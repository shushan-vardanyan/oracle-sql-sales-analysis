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keepNext/>
        <w:pageBreakBefore w:val="0"/>
        <w:spacing w:after="100" w:line="259" w:lineRule="auto"/>
        <w:jc w:val="left"/>
      </w:pPr>
      <w:r>
        <w:rPr>
          <w:rFonts w:ascii="Arial" w:hAnsi="Arial"/>
          <w:b/>
          <w:sz w:val="28"/>
        </w:rPr>
        <w:t>Task 1: Display the total sales amount for each warehouse. If a warehouse has no sales, display 0.</w:t>
      </w:r>
    </w:p>
    <w:p>
      <w:pPr>
        <w:keepNext/>
        <w:jc w:val="left"/>
      </w:pPr>
      <w:r>
        <w:t xml:space="preserve">SQL file: </w:t>
      </w:r>
      <w:hyperlink r:id="rId3">
        <w:r>
          <w:rPr>
            <w:color w:val="0563C1"/>
            <w:u w:val="single"/>
          </w:rPr>
          <w:t>01_warehouse_sales.sql</w:t>
        </w:r>
      </w:hyperlink>
    </w:p>
    <w:p>
      <w:pPr>
        <w:keepNext/>
        <w:jc w:val="left"/>
      </w:pPr>
      <w:r>
        <w:rPr>
          <w:rFonts w:ascii="Arial" w:hAnsi="Arial"/>
          <w:b/>
          <w:sz w:val="22"/>
        </w:rPr>
        <w:t>1. What am I analyzing?</w:t>
      </w:r>
    </w:p>
    <w:p>
      <w:pPr>
        <w:keepNext/>
        <w:spacing w:after="100" w:line="259" w:lineRule="auto"/>
        <w:jc w:val="left"/>
      </w:pPr>
      <w:r>
        <w:t>I want to understand each warehouse's sales volume and identify warehouses with high, low, or zero sales.</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Export Warehouse has the highest sales: 300,000.</w:t>
      </w:r>
    </w:p>
    <w:p>
      <w:pPr>
        <w:keepNext w:val="0"/>
        <w:spacing w:after="100" w:line="259" w:lineRule="auto"/>
        <w:jc w:val="left"/>
        <w:numPr>
          <w:ilvl w:val="0"/>
          <w:numId w:val="10"/>
        </w:numPr>
      </w:pPr>
      <w:r>
        <w:rPr>
          <w:rFonts w:ascii="Arial" w:hAnsi="Arial"/>
          <w:sz w:val="22"/>
        </w:rPr>
        <w:t>The Refrigerated Warehouse has the lowest nonzero sales: 5,000.</w:t>
      </w:r>
    </w:p>
    <w:p>
      <w:pPr>
        <w:keepNext w:val="0"/>
        <w:spacing w:after="100" w:line="259" w:lineRule="auto"/>
        <w:jc w:val="left"/>
        <w:numPr>
          <w:ilvl w:val="0"/>
          <w:numId w:val="10"/>
        </w:numPr>
      </w:pPr>
      <w:r>
        <w:rPr>
          <w:rFonts w:ascii="Arial" w:hAnsi="Arial"/>
          <w:sz w:val="22"/>
        </w:rPr>
        <w:t>Branch No. 2, the Production Workshop, and the Wholesale Warehouse had no sales: 0.</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The Export Warehouse contributes the most to total sales. Warehouses with zero or low sales require further investigation.</w:t>
      </w:r>
    </w:p>
    <w:p>
      <w:pPr>
        <w:keepNext/>
        <w:spacing w:after="100" w:line="259" w:lineRule="auto"/>
        <w:jc w:val="left"/>
      </w:pPr>
      <w:r>
        <w:rPr>
          <w:rFonts w:ascii="Arial" w:hAnsi="Arial"/>
          <w:b/>
          <w:sz w:val="22"/>
        </w:rPr>
        <w:t>4. Questions for further investigation</w:t>
      </w:r>
    </w:p>
    <w:p>
      <w:pPr>
        <w:jc w:val="left"/>
        <w:keepNext w:val="0"/>
        <w:spacing w:after="100" w:line="259" w:lineRule="auto"/>
        <w:numPr>
          <w:ilvl w:val="0"/>
          <w:numId w:val="10"/>
        </w:numPr>
      </w:pPr>
      <w:r>
        <w:rPr>
          <w:rFonts w:ascii="Arial" w:hAnsi="Arial"/>
          <w:sz w:val="22"/>
        </w:rPr>
        <w:t>Why do three warehouses have no sales at all?</w:t>
      </w:r>
    </w:p>
    <w:p>
      <w:pPr>
        <w:jc w:val="left"/>
        <w:keepNext w:val="0"/>
        <w:spacing w:after="100" w:line="259" w:lineRule="auto"/>
        <w:numPr>
          <w:ilvl w:val="0"/>
          <w:numId w:val="10"/>
        </w:numPr>
      </w:pPr>
      <w:r>
        <w:rPr>
          <w:rFonts w:ascii="Arial" w:hAnsi="Arial"/>
          <w:sz w:val="22"/>
        </w:rPr>
        <w:t>Are the warehouses showing zero results intended for sales?</w:t>
      </w:r>
    </w:p>
    <w:p>
      <w:pPr>
        <w:jc w:val="left"/>
        <w:keepNext w:val="0"/>
        <w:spacing w:after="100" w:line="259" w:lineRule="auto"/>
        <w:numPr>
          <w:ilvl w:val="0"/>
          <w:numId w:val="10"/>
        </w:numPr>
      </w:pPr>
      <w:r>
        <w:rPr>
          <w:rFonts w:ascii="Arial" w:hAnsi="Arial"/>
          <w:sz w:val="22"/>
        </w:rPr>
        <w:t>Which products generate the highest sales?</w:t>
      </w:r>
    </w:p>
    <w:p>
      <w:pPr>
        <w:jc w:val="left"/>
        <w:keepNext w:val="0"/>
        <w:spacing w:after="100" w:line="259" w:lineRule="auto"/>
        <w:numPr>
          <w:ilvl w:val="0"/>
          <w:numId w:val="10"/>
        </w:numPr>
      </w:pPr>
      <w:r>
        <w:rPr>
          <w:rFonts w:ascii="Arial" w:hAnsi="Arial"/>
          <w:sz w:val="22"/>
        </w:rPr>
        <w:t>Are the best-performing products available in warehouses with zero or low sales?</w:t>
      </w:r>
    </w:p>
    <w:p>
      <w:pPr>
        <w:keepNext/>
        <w:spacing w:after="100" w:line="259" w:lineRule="auto"/>
        <w:jc w:val="left"/>
      </w:pPr>
      <w:r>
        <w:rPr>
          <w:rFonts w:ascii="Arial" w:hAnsi="Arial"/>
          <w:b/>
          <w:sz w:val="22"/>
        </w:rPr>
        <w:t>5. What do I recommend?</w:t>
      </w:r>
    </w:p>
    <w:p>
      <w:pPr>
        <w:jc w:val="left"/>
        <w:keepNext w:val="0"/>
        <w:spacing w:after="100" w:line="259" w:lineRule="auto"/>
        <w:numPr>
          <w:ilvl w:val="0"/>
          <w:numId w:val="10"/>
        </w:numPr>
      </w:pPr>
      <w:r>
        <w:rPr>
          <w:rFonts w:ascii="Arial" w:hAnsi="Arial"/>
          <w:sz w:val="22"/>
        </w:rPr>
        <w:t>Examine transaction data for warehouses with zero sales.</w:t>
      </w:r>
    </w:p>
    <w:p>
      <w:pPr>
        <w:jc w:val="left"/>
        <w:keepNext w:val="0"/>
        <w:spacing w:after="100" w:line="259" w:lineRule="auto"/>
        <w:numPr>
          <w:ilvl w:val="0"/>
          <w:numId w:val="10"/>
        </w:numPr>
      </w:pPr>
      <w:r>
        <w:rPr>
          <w:rFonts w:ascii="Arial" w:hAnsi="Arial"/>
          <w:sz w:val="22"/>
        </w:rPr>
        <w:t>Compare transaction counts across warehouses.</w:t>
      </w:r>
    </w:p>
    <w:p>
      <w:pPr>
        <w:jc w:val="left"/>
        <w:keepNext w:val="0"/>
        <w:spacing w:after="100" w:line="259" w:lineRule="auto"/>
        <w:numPr>
          <w:ilvl w:val="0"/>
          <w:numId w:val="10"/>
        </w:numPr>
      </w:pPr>
      <w:r>
        <w:rPr>
          <w:rFonts w:ascii="Arial" w:hAnsi="Arial"/>
          <w:sz w:val="22"/>
        </w:rPr>
        <w:t>Analyze sales by product and time period.</w:t>
      </w:r>
    </w:p>
    <w:p>
      <w:pPr>
        <w:jc w:val="left"/>
        <w:keepNext w:val="0"/>
        <w:spacing w:after="100" w:line="259" w:lineRule="auto"/>
        <w:numPr>
          <w:ilvl w:val="0"/>
          <w:numId w:val="10"/>
        </w:numPr>
      </w:pPr>
      <w:r>
        <w:rPr>
          <w:rFonts w:ascii="Arial" w:hAnsi="Arial"/>
          <w:sz w:val="22"/>
        </w:rPr>
        <w:t>Determine whether the high concentration of sales in a few warehouses is normal for the business.</w:t>
      </w:r>
    </w:p>
    <w:p>
      <w:pPr>
        <w:keepNext/>
        <w:pageBreakBefore/>
        <w:spacing w:after="100" w:line="259" w:lineRule="auto"/>
        <w:jc w:val="left"/>
      </w:pPr>
      <w:r>
        <w:rPr>
          <w:rFonts w:ascii="Arial" w:hAnsi="Arial"/>
          <w:b/>
          <w:sz w:val="28"/>
        </w:rPr>
        <w:t>Task 2: Find products whose selling price is above AMD 1,000.</w:t>
      </w:r>
    </w:p>
    <w:p>
      <w:pPr>
        <w:keepNext/>
        <w:jc w:val="left"/>
      </w:pPr>
      <w:r>
        <w:t xml:space="preserve">SQL file: </w:t>
      </w:r>
      <w:hyperlink r:id="rId4">
        <w:r>
          <w:rPr>
            <w:color w:val="0563C1"/>
            <w:u w:val="single"/>
          </w:rPr>
          <w:t>02_products_above_1000.sql</w:t>
        </w:r>
      </w:hyperlink>
    </w:p>
    <w:p>
      <w:pPr>
        <w:keepNext/>
        <w:jc w:val="left"/>
      </w:pPr>
      <w:r>
        <w:rPr>
          <w:rFonts w:ascii="Arial" w:hAnsi="Arial"/>
          <w:b/>
          <w:sz w:val="22"/>
        </w:rPr>
        <w:t>1. What am I analyzing?</w:t>
      </w:r>
    </w:p>
    <w:p>
      <w:pPr>
        <w:keepNext/>
        <w:spacing w:after="100" w:line="259" w:lineRule="auto"/>
        <w:jc w:val="left"/>
      </w:pPr>
      <w:r>
        <w:t>I am analyzing all products priced above AMD 1,000.</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There are three products priced above AMD 1,000.</w:t>
      </w:r>
    </w:p>
    <w:p>
      <w:pPr>
        <w:keepNext w:val="0"/>
        <w:spacing w:after="100" w:line="259" w:lineRule="auto"/>
        <w:jc w:val="left"/>
        <w:numPr>
          <w:ilvl w:val="0"/>
          <w:numId w:val="10"/>
        </w:numPr>
      </w:pPr>
      <w:r>
        <w:rPr>
          <w:rFonts w:ascii="Arial" w:hAnsi="Arial"/>
          <w:sz w:val="22"/>
        </w:rPr>
        <w:t>Insulin 100 ml has the highest price.</w:t>
      </w:r>
    </w:p>
    <w:p>
      <w:pPr>
        <w:keepNext w:val="0"/>
        <w:spacing w:after="100" w:line="259" w:lineRule="auto"/>
        <w:jc w:val="left"/>
        <w:numPr>
          <w:ilvl w:val="0"/>
          <w:numId w:val="10"/>
        </w:numPr>
      </w:pPr>
      <w:r>
        <w:rPr>
          <w:rFonts w:ascii="Arial" w:hAnsi="Arial"/>
          <w:sz w:val="22"/>
        </w:rPr>
        <w:t>Amoxil Antibiotic has the lowest qualifying price above AMD 1,000.</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The result shows that Insulin 100 ml is the most expensive product.</w:t>
      </w:r>
    </w:p>
    <w:p>
      <w:pPr>
        <w:keepNext w:val="0"/>
        <w:spacing w:after="100" w:line="259" w:lineRule="auto"/>
        <w:jc w:val="left"/>
      </w:pPr>
      <w:r>
        <w:rPr>
          <w:rFonts w:ascii="Arial" w:hAnsi="Arial"/>
          <w:sz w:val="22"/>
        </w:rPr>
        <w:t>Additional data—quantity sold, cost, and total sales amount—are needed to determine whether this product is the most profitable. Price alone does not establish that Insulin 100 ml is the most profitable product for the business.</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How many units of each product were sold?</w:t>
      </w:r>
    </w:p>
    <w:p>
      <w:pPr>
        <w:keepNext w:val="0"/>
        <w:spacing w:after="100" w:line="259" w:lineRule="auto"/>
        <w:jc w:val="left"/>
        <w:numPr>
          <w:ilvl w:val="0"/>
          <w:numId w:val="10"/>
        </w:numPr>
      </w:pPr>
      <w:r>
        <w:rPr>
          <w:rFonts w:ascii="Arial" w:hAnsi="Arial"/>
          <w:sz w:val="22"/>
        </w:rPr>
        <w:t>What is the total profit for each product?</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Calculate the total quantity sold for each product.</w:t>
      </w:r>
    </w:p>
    <w:p>
      <w:pPr>
        <w:keepNext w:val="0"/>
        <w:spacing w:after="100" w:line="259" w:lineRule="auto"/>
        <w:jc w:val="left"/>
        <w:numPr>
          <w:ilvl w:val="0"/>
          <w:numId w:val="10"/>
        </w:numPr>
      </w:pPr>
      <w:r>
        <w:rPr>
          <w:rFonts w:ascii="Arial" w:hAnsi="Arial"/>
          <w:sz w:val="22"/>
        </w:rPr>
        <w:t>Calculate the total sales amount for each product.</w:t>
      </w:r>
    </w:p>
    <w:p>
      <w:pPr>
        <w:keepNext w:val="0"/>
        <w:spacing w:after="100" w:line="259" w:lineRule="auto"/>
        <w:jc w:val="left"/>
        <w:numPr>
          <w:ilvl w:val="0"/>
          <w:numId w:val="10"/>
        </w:numPr>
      </w:pPr>
      <w:r>
        <w:rPr>
          <w:rFonts w:ascii="Arial" w:hAnsi="Arial"/>
          <w:sz w:val="22"/>
        </w:rPr>
        <w:t>Compare selling price with product cost to assess profitability.</w:t>
      </w:r>
    </w:p>
    <w:p>
      <w:pPr>
        <w:keepNext/>
        <w:pageBreakBefore/>
        <w:spacing w:after="100" w:line="259" w:lineRule="auto"/>
        <w:jc w:val="left"/>
      </w:pPr>
      <w:r>
        <w:rPr>
          <w:rFonts w:ascii="Arial" w:hAnsi="Arial"/>
          <w:b/>
          <w:sz w:val="28"/>
        </w:rPr>
        <w:t>Task 3: Calculate total sales and profit for each customer group. Sort by total sales amount in descending order.</w:t>
      </w:r>
    </w:p>
    <w:p>
      <w:pPr>
        <w:keepNext/>
        <w:jc w:val="left"/>
      </w:pPr>
      <w:r>
        <w:t xml:space="preserve">SQL file: </w:t>
      </w:r>
      <w:hyperlink r:id="rId6">
        <w:r>
          <w:rPr>
            <w:color w:val="0563C1"/>
            <w:u w:val="single"/>
          </w:rPr>
          <w:t>03_customer_group_sales.sql</w:t>
        </w:r>
      </w:hyperlink>
    </w:p>
    <w:p>
      <w:pPr>
        <w:keepNext/>
        <w:jc w:val="left"/>
      </w:pPr>
      <w:r>
        <w:rPr>
          <w:rFonts w:ascii="Arial" w:hAnsi="Arial"/>
          <w:b/>
          <w:sz w:val="22"/>
        </w:rPr>
        <w:t>1. What am I analyzing?</w:t>
      </w:r>
    </w:p>
    <w:p>
      <w:pPr>
        <w:keepNext/>
        <w:spacing w:after="100" w:line="259" w:lineRule="auto"/>
        <w:jc w:val="left"/>
      </w:pPr>
      <w:r>
        <w:t>Total sales and total profit have been calculated for each customer group to compare their financial performance.</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wholesale customer group has the highest total sales: 425,000.</w:t>
      </w:r>
    </w:p>
    <w:p>
      <w:pPr>
        <w:keepNext w:val="0"/>
        <w:spacing w:after="100" w:line="259" w:lineRule="auto"/>
        <w:jc w:val="left"/>
        <w:numPr>
          <w:ilvl w:val="0"/>
          <w:numId w:val="10"/>
        </w:numPr>
      </w:pPr>
      <w:r>
        <w:rPr>
          <w:rFonts w:ascii="Arial" w:hAnsi="Arial"/>
          <w:sz w:val="22"/>
        </w:rPr>
        <w:t>The wholesale customer group also has the highest total profit: 125,000.</w:t>
      </w:r>
    </w:p>
    <w:p>
      <w:pPr>
        <w:keepNext w:val="0"/>
        <w:spacing w:after="100" w:line="259" w:lineRule="auto"/>
        <w:jc w:val="left"/>
        <w:numPr>
          <w:ilvl w:val="0"/>
          <w:numId w:val="10"/>
        </w:numPr>
      </w:pPr>
      <w:r>
        <w:rPr>
          <w:rFonts w:ascii="Arial" w:hAnsi="Arial"/>
          <w:sz w:val="22"/>
        </w:rPr>
        <w:t>The retail customer group has the lowest total sales: 92,000.</w:t>
      </w:r>
    </w:p>
    <w:p>
      <w:pPr>
        <w:keepNext w:val="0"/>
        <w:spacing w:after="100" w:line="259" w:lineRule="auto"/>
        <w:jc w:val="left"/>
        <w:numPr>
          <w:ilvl w:val="0"/>
          <w:numId w:val="10"/>
        </w:numPr>
      </w:pPr>
      <w:r>
        <w:rPr>
          <w:rFonts w:ascii="Arial" w:hAnsi="Arial"/>
          <w:sz w:val="22"/>
        </w:rPr>
        <w:t>The retail customer group also has the lowest total profit: 26,500.</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The results show that the wholesale customer group generates the highest sales volume and total profit. However, these two metrics alone do not establish</w:t>
      </w:r>
    </w:p>
    <w:p>
      <w:pPr>
        <w:keepNext w:val="0"/>
        <w:spacing w:after="100" w:line="259" w:lineRule="auto"/>
        <w:jc w:val="left"/>
      </w:pPr>
      <w:r>
        <w:rPr>
          <w:rFonts w:ascii="Arial" w:hAnsi="Arial"/>
          <w:sz w:val="22"/>
        </w:rPr>
        <w:t>that it is the most profitable or most efficient customer group.</w:t>
      </w:r>
    </w:p>
    <w:p>
      <w:pPr>
        <w:keepNext w:val="0"/>
        <w:spacing w:after="100" w:line="259" w:lineRule="auto"/>
        <w:jc w:val="left"/>
      </w:pPr>
      <w:r>
        <w:rPr>
          <w:rFonts w:ascii="Arial" w:hAnsi="Arial"/>
          <w:sz w:val="22"/>
        </w:rPr>
        <w:t>This also requires examining transaction counts, quantities sold, average transaction value, and profit margin.</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How many transactions did each customer group complete?</w:t>
      </w:r>
    </w:p>
    <w:p>
      <w:pPr>
        <w:keepNext w:val="0"/>
        <w:spacing w:after="100" w:line="259" w:lineRule="auto"/>
        <w:jc w:val="left"/>
        <w:numPr>
          <w:ilvl w:val="0"/>
          <w:numId w:val="10"/>
        </w:numPr>
      </w:pPr>
      <w:r>
        <w:rPr>
          <w:rFonts w:ascii="Arial" w:hAnsi="Arial"/>
          <w:sz w:val="22"/>
        </w:rPr>
        <w:t>What is the average transaction value for each group?</w:t>
      </w:r>
    </w:p>
    <w:p>
      <w:pPr>
        <w:keepNext w:val="0"/>
        <w:spacing w:after="100" w:line="259" w:lineRule="auto"/>
        <w:jc w:val="left"/>
        <w:numPr>
          <w:ilvl w:val="0"/>
          <w:numId w:val="10"/>
        </w:numPr>
      </w:pPr>
      <w:r>
        <w:rPr>
          <w:rFonts w:ascii="Arial" w:hAnsi="Arial"/>
          <w:sz w:val="22"/>
        </w:rPr>
        <w:t>How many distinct customers are in each group?</w:t>
      </w:r>
    </w:p>
    <w:p>
      <w:pPr>
        <w:keepNext w:val="0"/>
        <w:spacing w:after="100" w:line="259" w:lineRule="auto"/>
        <w:jc w:val="left"/>
        <w:numPr>
          <w:ilvl w:val="0"/>
          <w:numId w:val="10"/>
        </w:numPr>
      </w:pPr>
      <w:r>
        <w:rPr>
          <w:rFonts w:ascii="Arial" w:hAnsi="Arial"/>
          <w:sz w:val="22"/>
        </w:rPr>
        <w:t>What is the average sales amount per customer?</w:t>
      </w:r>
    </w:p>
    <w:p>
      <w:pPr>
        <w:keepNext w:val="0"/>
        <w:spacing w:after="100" w:line="259" w:lineRule="auto"/>
        <w:jc w:val="left"/>
        <w:numPr>
          <w:ilvl w:val="0"/>
          <w:numId w:val="10"/>
        </w:numPr>
      </w:pPr>
      <w:r>
        <w:rPr>
          <w:rFonts w:ascii="Arial" w:hAnsi="Arial"/>
          <w:sz w:val="22"/>
        </w:rPr>
        <w:t>Which products do customers in each group buy most frequently?</w:t>
      </w:r>
    </w:p>
    <w:p>
      <w:pPr>
        <w:keepNext w:val="0"/>
        <w:spacing w:after="100" w:line="259" w:lineRule="auto"/>
        <w:jc w:val="left"/>
        <w:numPr>
          <w:ilvl w:val="0"/>
          <w:numId w:val="10"/>
        </w:numPr>
      </w:pPr>
      <w:r>
        <w:rPr>
          <w:rFonts w:ascii="Arial" w:hAnsi="Arial"/>
          <w:sz w:val="22"/>
        </w:rPr>
        <w:t>Which warehouses most frequently handle sales for each group?</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Calculate the transaction count for each group.</w:t>
      </w:r>
    </w:p>
    <w:p>
      <w:pPr>
        <w:keepNext w:val="0"/>
        <w:spacing w:after="100" w:line="259" w:lineRule="auto"/>
        <w:jc w:val="left"/>
        <w:numPr>
          <w:ilvl w:val="0"/>
          <w:numId w:val="10"/>
        </w:numPr>
      </w:pPr>
      <w:r>
        <w:rPr>
          <w:rFonts w:ascii="Arial" w:hAnsi="Arial"/>
          <w:sz w:val="22"/>
        </w:rPr>
        <w:t>Calculate the average transaction value for each group.</w:t>
      </w:r>
    </w:p>
    <w:p>
      <w:pPr>
        <w:keepNext w:val="0"/>
        <w:spacing w:after="100" w:line="259" w:lineRule="auto"/>
        <w:jc w:val="left"/>
        <w:numPr>
          <w:ilvl w:val="0"/>
          <w:numId w:val="10"/>
        </w:numPr>
      </w:pPr>
      <w:r>
        <w:rPr>
          <w:rFonts w:ascii="Arial" w:hAnsi="Arial"/>
          <w:sz w:val="22"/>
        </w:rPr>
        <w:t>Compare customer counts and average sales per customer across groups.</w:t>
      </w:r>
    </w:p>
    <w:p>
      <w:pPr>
        <w:keepNext w:val="0"/>
        <w:spacing w:after="100" w:line="259" w:lineRule="auto"/>
        <w:jc w:val="left"/>
        <w:numPr>
          <w:ilvl w:val="0"/>
          <w:numId w:val="10"/>
        </w:numPr>
      </w:pPr>
      <w:r>
        <w:rPr>
          <w:rFonts w:ascii="Arial" w:hAnsi="Arial"/>
          <w:sz w:val="22"/>
        </w:rPr>
        <w:t>Investigate the products most frequently purchased by each group.</w:t>
      </w:r>
    </w:p>
    <w:p>
      <w:pPr>
        <w:keepNext w:val="0"/>
        <w:spacing w:after="100" w:line="259" w:lineRule="auto"/>
        <w:jc w:val="left"/>
        <w:numPr>
          <w:ilvl w:val="0"/>
          <w:numId w:val="10"/>
        </w:numPr>
      </w:pPr>
      <w:r>
        <w:rPr>
          <w:rFonts w:ascii="Arial" w:hAnsi="Arial"/>
          <w:sz w:val="22"/>
        </w:rPr>
        <w:t>If necessary, also investigate the warehouses handling each group's sales.</w:t>
      </w:r>
    </w:p>
    <w:p>
      <w:pPr>
        <w:keepNext/>
        <w:pageBreakBefore/>
        <w:spacing w:after="100" w:line="259" w:lineRule="auto"/>
        <w:jc w:val="left"/>
      </w:pPr>
      <w:r>
        <w:rPr>
          <w:rFonts w:ascii="Arial" w:hAnsi="Arial"/>
          <w:b/>
          <w:sz w:val="28"/>
        </w:rPr>
        <w:t>Task 4: Returns analysis. Analyze the reasons for returns, their impact on revenue and profit, and determine which products and customers have the highest return levels.</w:t>
      </w:r>
    </w:p>
    <w:p>
      <w:pPr>
        <w:keepNext/>
        <w:jc w:val="left"/>
      </w:pPr>
      <w:r>
        <w:t xml:space="preserve">SQL file: </w:t>
      </w:r>
      <w:hyperlink r:id="rId7">
        <w:r>
          <w:rPr>
            <w:color w:val="0563C1"/>
            <w:u w:val="single"/>
          </w:rPr>
          <w:t>04_returns_analysis.sql</w:t>
        </w:r>
      </w:hyperlink>
    </w:p>
    <w:p>
      <w:pPr>
        <w:keepNext/>
        <w:jc w:val="left"/>
      </w:pPr>
      <w:r>
        <w:rPr>
          <w:rFonts w:ascii="Arial" w:hAnsi="Arial"/>
          <w:b/>
          <w:sz w:val="22"/>
        </w:rPr>
        <w:t>1. What am I analyzing?</w:t>
      </w:r>
    </w:p>
    <w:p>
      <w:pPr>
        <w:keepNext/>
        <w:spacing w:after="100" w:line="259" w:lineRule="auto"/>
        <w:jc w:val="left"/>
      </w:pPr>
      <w:r>
        <w:t>I am analyzing returns to determine:</w:t>
      </w:r>
    </w:p>
    <w:p>
      <w:pPr>
        <w:keepNext w:val="0"/>
        <w:spacing w:after="100" w:line="259" w:lineRule="auto"/>
        <w:jc w:val="left"/>
        <w:numPr>
          <w:ilvl w:val="0"/>
          <w:numId w:val="10"/>
        </w:numPr>
      </w:pPr>
      <w:r>
        <w:rPr>
          <w:rFonts w:ascii="Arial" w:hAnsi="Arial"/>
          <w:sz w:val="22"/>
        </w:rPr>
        <w:t>The total number of returns.</w:t>
      </w:r>
    </w:p>
    <w:p>
      <w:pPr>
        <w:keepNext w:val="0"/>
        <w:spacing w:after="100" w:line="259" w:lineRule="auto"/>
        <w:jc w:val="left"/>
        <w:numPr>
          <w:ilvl w:val="0"/>
          <w:numId w:val="10"/>
        </w:numPr>
      </w:pPr>
      <w:r>
        <w:rPr>
          <w:rFonts w:ascii="Arial" w:hAnsi="Arial"/>
          <w:sz w:val="22"/>
        </w:rPr>
        <w:t>The total number of product units returned.</w:t>
      </w:r>
    </w:p>
    <w:p>
      <w:pPr>
        <w:keepNext w:val="0"/>
        <w:spacing w:after="100" w:line="259" w:lineRule="auto"/>
        <w:jc w:val="left"/>
        <w:numPr>
          <w:ilvl w:val="0"/>
          <w:numId w:val="10"/>
        </w:numPr>
      </w:pPr>
      <w:r>
        <w:rPr>
          <w:rFonts w:ascii="Arial" w:hAnsi="Arial"/>
          <w:sz w:val="22"/>
        </w:rPr>
        <w:t>Whether returned products affected revenue or profit.</w:t>
      </w:r>
    </w:p>
    <w:p>
      <w:pPr>
        <w:keepNext w:val="0"/>
        <w:spacing w:after="100" w:line="259" w:lineRule="auto"/>
        <w:jc w:val="left"/>
        <w:numPr>
          <w:ilvl w:val="0"/>
          <w:numId w:val="10"/>
        </w:numPr>
      </w:pPr>
      <w:r>
        <w:rPr>
          <w:rFonts w:ascii="Arial" w:hAnsi="Arial"/>
          <w:sz w:val="22"/>
        </w:rPr>
        <w:t>The reasons for returns.</w:t>
      </w:r>
    </w:p>
    <w:p>
      <w:pPr>
        <w:keepNext w:val="0"/>
        <w:spacing w:after="100" w:line="259" w:lineRule="auto"/>
        <w:jc w:val="left"/>
        <w:numPr>
          <w:ilvl w:val="0"/>
          <w:numId w:val="10"/>
        </w:numPr>
      </w:pPr>
      <w:r>
        <w:rPr>
          <w:rFonts w:ascii="Arial" w:hAnsi="Arial"/>
          <w:sz w:val="22"/>
        </w:rPr>
        <w:t>Which products were returned most frequently.</w:t>
      </w:r>
    </w:p>
    <w:p>
      <w:pPr>
        <w:keepNext w:val="0"/>
        <w:spacing w:after="100" w:line="259" w:lineRule="auto"/>
        <w:jc w:val="left"/>
        <w:numPr>
          <w:ilvl w:val="0"/>
          <w:numId w:val="10"/>
        </w:numPr>
      </w:pPr>
      <w:r>
        <w:rPr>
          <w:rFonts w:ascii="Arial" w:hAnsi="Arial"/>
          <w:sz w:val="22"/>
        </w:rPr>
        <w:t>Which customer made the most returns.</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There were five returns, involving 585 product units.</w:t>
      </w:r>
    </w:p>
    <w:p>
      <w:pPr>
        <w:keepNext w:val="0"/>
        <w:spacing w:after="100" w:line="259" w:lineRule="auto"/>
        <w:jc w:val="left"/>
        <w:numPr>
          <w:ilvl w:val="0"/>
          <w:numId w:val="10"/>
        </w:numPr>
      </w:pPr>
      <w:r>
        <w:rPr>
          <w:rFonts w:ascii="Arial" w:hAnsi="Arial"/>
          <w:sz w:val="22"/>
        </w:rPr>
        <w:t>Total returns reduced revenue by AMD 105,900 and profit by AMD 34,300.</w:t>
      </w:r>
    </w:p>
    <w:p>
      <w:pPr>
        <w:keepNext w:val="0"/>
        <w:spacing w:after="100" w:line="259" w:lineRule="auto"/>
        <w:jc w:val="left"/>
        <w:numPr>
          <w:ilvl w:val="0"/>
          <w:numId w:val="10"/>
        </w:numPr>
      </w:pPr>
      <w:r>
        <w:rPr>
          <w:rFonts w:ascii="Arial" w:hAnsi="Arial"/>
          <w:sz w:val="22"/>
        </w:rPr>
        <w:t>Sterile Bandage was the most returned product: all 500 units sold were returned, representing a 100% return rate.</w:t>
      </w:r>
    </w:p>
    <w:p>
      <w:pPr>
        <w:keepNext w:val="0"/>
        <w:spacing w:after="100" w:line="259" w:lineRule="auto"/>
        <w:jc w:val="left"/>
        <w:numPr>
          <w:ilvl w:val="0"/>
          <w:numId w:val="10"/>
        </w:numPr>
      </w:pPr>
      <w:r>
        <w:rPr>
          <w:rFonts w:ascii="Arial" w:hAnsi="Arial"/>
          <w:sz w:val="22"/>
        </w:rPr>
        <w:t>The return of Sterile Bandage also had the largest financial impact: a revenue decrease of 75,000 and a profit decrease of AMD 25,000.</w:t>
      </w:r>
    </w:p>
    <w:p>
      <w:pPr>
        <w:keepNext w:val="0"/>
        <w:spacing w:after="100" w:line="259" w:lineRule="auto"/>
        <w:jc w:val="left"/>
        <w:numPr>
          <w:ilvl w:val="0"/>
          <w:numId w:val="10"/>
        </w:numPr>
      </w:pPr>
      <w:r>
        <w:rPr>
          <w:rFonts w:ascii="Arial" w:hAnsi="Arial"/>
          <w:sz w:val="22"/>
        </w:rPr>
        <w:t>Sterile Bandage is the main reason for the decline in revenue.</w:t>
      </w:r>
    </w:p>
    <w:p>
      <w:pPr>
        <w:keepNext w:val="0"/>
        <w:spacing w:after="100" w:line="259" w:lineRule="auto"/>
        <w:jc w:val="left"/>
        <w:numPr>
          <w:ilvl w:val="0"/>
          <w:numId w:val="10"/>
        </w:numPr>
      </w:pPr>
      <w:r>
        <w:rPr>
          <w:rFonts w:ascii="Arial" w:hAnsi="Arial"/>
          <w:sz w:val="22"/>
        </w:rPr>
        <w:t>Five customers made returns, one return each; therefore, the reason cannot be attributed to the customer.</w:t>
      </w:r>
    </w:p>
    <w:p>
      <w:pPr>
        <w:keepNext w:val="0"/>
        <w:spacing w:after="100" w:line="259" w:lineRule="auto"/>
        <w:jc w:val="left"/>
        <w:numPr>
          <w:ilvl w:val="0"/>
          <w:numId w:val="10"/>
        </w:numPr>
      </w:pPr>
      <w:r>
        <w:rPr>
          <w:rFonts w:ascii="Arial" w:hAnsi="Arial"/>
          <w:sz w:val="22"/>
        </w:rPr>
        <w:t>New Pharmacy made the largest return: 500 product units, affecting revenue by AMD 75,000 and profit by AMD 25,000.</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Since all Sterile Bandage sales were returned and the reason is recorded as “Full return,” this could indicate failure to meet quality standards, purchase of the wrong product, or another systemic error.</w:t>
      </w:r>
    </w:p>
    <w:p>
      <w:pPr>
        <w:keepNext w:val="0"/>
        <w:spacing w:after="100" w:line="259" w:lineRule="auto"/>
        <w:jc w:val="left"/>
      </w:pPr>
      <w:r>
        <w:rPr>
          <w:rFonts w:ascii="Arial" w:hAnsi="Arial"/>
          <w:sz w:val="22"/>
        </w:rPr>
        <w:t>There were also returns of 50, 10, 20, and 5 units of different products, but these did not have a major financial impact on revenue and profit.</w:t>
      </w:r>
    </w:p>
    <w:p>
      <w:pPr>
        <w:keepNext w:val="0"/>
        <w:spacing w:after="100" w:line="259" w:lineRule="auto"/>
        <w:jc w:val="left"/>
      </w:pPr>
      <w:r>
        <w:rPr>
          <w:rFonts w:ascii="Arial" w:hAnsi="Arial"/>
          <w:sz w:val="22"/>
        </w:rPr>
        <w:t>We can conclude that returns are not distributed approximately evenly: the return of one product accounts for most of the impact on revenue and profit.</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Why were all Sterile Bandage units sold returned?</w:t>
      </w:r>
    </w:p>
    <w:p>
      <w:pPr>
        <w:keepNext w:val="0"/>
        <w:spacing w:after="100" w:line="259" w:lineRule="auto"/>
        <w:jc w:val="left"/>
        <w:numPr>
          <w:ilvl w:val="0"/>
          <w:numId w:val="10"/>
        </w:numPr>
      </w:pPr>
      <w:r>
        <w:rPr>
          <w:rFonts w:ascii="Arial" w:hAnsi="Arial"/>
          <w:sz w:val="22"/>
        </w:rPr>
        <w:t>Did the returned products belong to the same batch, and did that batch have any particular quality or technical characteristics?</w:t>
      </w:r>
    </w:p>
    <w:p>
      <w:pPr>
        <w:keepNext w:val="0"/>
        <w:spacing w:after="100" w:line="259" w:lineRule="auto"/>
        <w:jc w:val="left"/>
        <w:numPr>
          <w:ilvl w:val="0"/>
          <w:numId w:val="10"/>
        </w:numPr>
      </w:pPr>
      <w:r>
        <w:rPr>
          <w:rFonts w:ascii="Arial" w:hAnsi="Arial"/>
          <w:sz w:val="22"/>
        </w:rPr>
        <w:t>Were all 500 returned units held in the same warehouse?</w:t>
      </w:r>
    </w:p>
    <w:p>
      <w:pPr>
        <w:keepNext w:val="0"/>
        <w:spacing w:after="100" w:line="259" w:lineRule="auto"/>
        <w:jc w:val="left"/>
        <w:numPr>
          <w:ilvl w:val="0"/>
          <w:numId w:val="10"/>
        </w:numPr>
      </w:pPr>
      <w:r>
        <w:rPr>
          <w:rFonts w:ascii="Arial" w:hAnsi="Arial"/>
          <w:sz w:val="22"/>
        </w:rPr>
        <w:t>Is the contract with New Pharmacy still active?</w:t>
      </w:r>
    </w:p>
    <w:p>
      <w:pPr>
        <w:keepNext w:val="0"/>
        <w:spacing w:after="100" w:line="259" w:lineRule="auto"/>
        <w:jc w:val="left"/>
        <w:numPr>
          <w:ilvl w:val="0"/>
          <w:numId w:val="10"/>
        </w:numPr>
      </w:pPr>
      <w:r>
        <w:rPr>
          <w:rFonts w:ascii="Arial" w:hAnsi="Arial"/>
          <w:sz w:val="22"/>
        </w:rPr>
        <w:t>Does New Pharmacy have the highest return level?</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Sterile Bandage quality and examine its sales and return frequency across different periods. Also check technical or organizational issues, such as delivery to the correct address.</w:t>
      </w:r>
    </w:p>
    <w:p>
      <w:pPr>
        <w:keepNext w:val="0"/>
        <w:spacing w:after="100" w:line="259" w:lineRule="auto"/>
        <w:jc w:val="left"/>
        <w:numPr>
          <w:ilvl w:val="0"/>
          <w:numId w:val="10"/>
        </w:numPr>
      </w:pPr>
      <w:r>
        <w:rPr>
          <w:rFonts w:ascii="Arial" w:hAnsi="Arial"/>
          <w:sz w:val="22"/>
        </w:rPr>
        <w:t>If the investigation identifies batch quality as the problem, examine the other batches as well.</w:t>
      </w:r>
    </w:p>
    <w:p>
      <w:pPr>
        <w:keepNext w:val="0"/>
        <w:spacing w:after="100" w:line="259" w:lineRule="auto"/>
        <w:jc w:val="left"/>
        <w:numPr>
          <w:ilvl w:val="0"/>
          <w:numId w:val="10"/>
        </w:numPr>
      </w:pPr>
      <w:r>
        <w:rPr>
          <w:rFonts w:ascii="Arial" w:hAnsi="Arial"/>
          <w:sz w:val="22"/>
        </w:rPr>
        <w:t>Investigate the warehouses holding Sterile Bandage, its manufacturer, and its batch.</w:t>
      </w:r>
    </w:p>
    <w:p>
      <w:pPr>
        <w:keepNext w:val="0"/>
        <w:spacing w:after="100" w:line="259" w:lineRule="auto"/>
        <w:jc w:val="left"/>
        <w:numPr>
          <w:ilvl w:val="0"/>
          <w:numId w:val="10"/>
        </w:numPr>
      </w:pPr>
      <w:r>
        <w:rPr>
          <w:rFonts w:ascii="Arial" w:hAnsi="Arial"/>
          <w:sz w:val="22"/>
        </w:rPr>
        <w:t>Investigate New Pharmacy, the existence of a contract, and the customer's behavior toward other products.</w:t>
      </w:r>
    </w:p>
    <w:p>
      <w:pPr>
        <w:keepNext w:val="0"/>
        <w:spacing w:after="100" w:line="259" w:lineRule="auto"/>
        <w:jc w:val="left"/>
        <w:numPr>
          <w:ilvl w:val="0"/>
          <w:numId w:val="10"/>
        </w:numPr>
      </w:pPr>
      <w:r>
        <w:rPr>
          <w:rFonts w:ascii="Arial" w:hAnsi="Arial"/>
          <w:sz w:val="22"/>
        </w:rPr>
        <w:t>Since the recorded reason is very general (“Full return”), obtain a more detailed or structured reason to better understand customer dissatisfaction or product nonconformity.</w:t>
      </w:r>
    </w:p>
    <w:p>
      <w:pPr>
        <w:keepNext/>
        <w:pageBreakBefore/>
        <w:spacing w:after="100" w:line="259" w:lineRule="auto"/>
        <w:jc w:val="left"/>
      </w:pPr>
      <w:r>
        <w:rPr>
          <w:rFonts w:ascii="Arial" w:hAnsi="Arial"/>
          <w:b/>
          <w:sz w:val="28"/>
        </w:rPr>
        <w:t>Task 5: Find the three most profitable products, taking sales quantity and profit into account. Display the product name, type, total quantity sold, total profit, and average profitability.</w:t>
      </w:r>
    </w:p>
    <w:p>
      <w:pPr>
        <w:keepNext/>
        <w:jc w:val="left"/>
      </w:pPr>
      <w:r>
        <w:t xml:space="preserve">SQL file: </w:t>
      </w:r>
      <w:hyperlink r:id="rId8">
        <w:r>
          <w:rPr>
            <w:color w:val="0563C1"/>
            <w:u w:val="single"/>
          </w:rPr>
          <w:t>05_top_profitable_products.sql</w:t>
        </w:r>
      </w:hyperlink>
    </w:p>
    <w:p>
      <w:pPr>
        <w:keepNext/>
        <w:spacing w:after="100" w:line="259" w:lineRule="auto"/>
        <w:jc w:val="left"/>
      </w:pPr>
      <w:r>
        <w:rPr>
          <w:rFonts w:ascii="Arial" w:hAnsi="Arial"/>
          <w:b/>
          <w:sz w:val="22"/>
        </w:rPr>
        <w:t>1. What am I analyzing?</w:t>
      </w:r>
    </w:p>
    <w:p>
      <w:pPr>
        <w:keepNext w:val="0"/>
        <w:spacing w:after="100" w:line="259" w:lineRule="auto"/>
        <w:jc w:val="left"/>
      </w:pPr>
      <w:r>
        <w:rPr>
          <w:rFonts w:ascii="Arial" w:hAnsi="Arial"/>
          <w:sz w:val="22"/>
        </w:rPr>
        <w:t>I identified the top three products by total profit, comparing their total quantity sold, total profit, and average profitability.</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Heart Medication had the highest total profit and the largest quantity sold.</w:t>
      </w:r>
    </w:p>
    <w:p>
      <w:pPr>
        <w:keepNext w:val="0"/>
        <w:spacing w:after="100" w:line="259" w:lineRule="auto"/>
        <w:jc w:val="left"/>
        <w:numPr>
          <w:ilvl w:val="0"/>
          <w:numId w:val="10"/>
        </w:numPr>
      </w:pPr>
      <w:r>
        <w:rPr>
          <w:rFonts w:ascii="Arial" w:hAnsi="Arial"/>
          <w:sz w:val="22"/>
        </w:rPr>
        <w:t>Heart Medication had the lowest average profitability.</w:t>
      </w:r>
    </w:p>
    <w:p>
      <w:pPr>
        <w:keepNext w:val="0"/>
        <w:spacing w:after="100" w:line="259" w:lineRule="auto"/>
        <w:jc w:val="left"/>
        <w:numPr>
          <w:ilvl w:val="0"/>
          <w:numId w:val="10"/>
        </w:numPr>
      </w:pPr>
      <w:r>
        <w:rPr>
          <w:rFonts w:ascii="Arial" w:hAnsi="Arial"/>
          <w:sz w:val="22"/>
        </w:rPr>
        <w:t>The product generating the highest total profit is not the same as the product with the highest average profitability. Heart Medication generated 60,000 in total profit with 20% average profitability, while Insulin 100 ml had the highest average profitability at 33.33%.</w:t>
      </w:r>
    </w:p>
    <w:p>
      <w:pPr>
        <w:keepNext w:val="0"/>
        <w:spacing w:after="100" w:line="259" w:lineRule="auto"/>
        <w:jc w:val="left"/>
        <w:numPr>
          <w:ilvl w:val="0"/>
          <w:numId w:val="10"/>
        </w:numPr>
      </w:pPr>
      <w:r>
        <w:rPr>
          <w:rFonts w:ascii="Arial" w:hAnsi="Arial"/>
          <w:sz w:val="22"/>
        </w:rPr>
        <w:t>Insulin 100 ml had the lowest quantity sold, 50 units, but the highest average profitability, 33.33%.</w:t>
      </w:r>
    </w:p>
    <w:p>
      <w:pPr>
        <w:keepNext/>
        <w:spacing w:after="100" w:line="259" w:lineRule="auto"/>
        <w:jc w:val="left"/>
      </w:pPr>
      <w:r>
        <w:rPr>
          <w:rFonts w:ascii="Arial" w:hAnsi="Arial"/>
          <w:b/>
          <w:sz w:val="22"/>
        </w:rPr>
        <w:t>3. What could this mean?</w:t>
      </w:r>
    </w:p>
    <w:p>
      <w:pPr>
        <w:keepNext w:val="0"/>
        <w:spacing w:after="100" w:line="259" w:lineRule="auto"/>
        <w:jc w:val="left"/>
        <w:numPr>
          <w:ilvl w:val="0"/>
          <w:numId w:val="10"/>
        </w:numPr>
      </w:pPr>
      <w:r>
        <w:rPr>
          <w:rFonts w:ascii="Arial" w:hAnsi="Arial"/>
          <w:sz w:val="22"/>
        </w:rPr>
        <w:t>Heart Medication's high total profit may be due to its large sales quantity of 300 units, despite having the lowest average profitability of 20%.</w:t>
      </w:r>
    </w:p>
    <w:p>
      <w:pPr>
        <w:keepNext w:val="0"/>
        <w:spacing w:after="100" w:line="259" w:lineRule="auto"/>
        <w:jc w:val="left"/>
        <w:numPr>
          <w:ilvl w:val="0"/>
          <w:numId w:val="10"/>
        </w:numPr>
      </w:pPr>
      <w:r>
        <w:rPr>
          <w:rFonts w:ascii="Arial" w:hAnsi="Arial"/>
          <w:sz w:val="22"/>
        </w:rPr>
        <w:t>For Insulin 100 ml, the opposite applies: the quantity sold is low at 50 units, but average profitability is the highest at 33.33%. This may indicate that selling one unit is relatively more profitable.</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Does the time period affect price and quantity?</w:t>
      </w:r>
    </w:p>
    <w:p>
      <w:pPr>
        <w:keepNext w:val="0"/>
        <w:spacing w:after="100" w:line="259" w:lineRule="auto"/>
        <w:jc w:val="left"/>
        <w:numPr>
          <w:ilvl w:val="0"/>
          <w:numId w:val="10"/>
        </w:numPr>
      </w:pPr>
      <w:r>
        <w:rPr>
          <w:rFonts w:ascii="Arial" w:hAnsi="Arial"/>
          <w:sz w:val="22"/>
        </w:rPr>
        <w:t>Are discounts applied to these products?</w:t>
      </w:r>
    </w:p>
    <w:p>
      <w:pPr>
        <w:keepNext w:val="0"/>
        <w:spacing w:after="100" w:line="259" w:lineRule="auto"/>
        <w:jc w:val="left"/>
        <w:numPr>
          <w:ilvl w:val="0"/>
          <w:numId w:val="10"/>
        </w:numPr>
      </w:pPr>
      <w:r>
        <w:rPr>
          <w:rFonts w:ascii="Arial" w:hAnsi="Arial"/>
          <w:sz w:val="22"/>
        </w:rPr>
        <w:t>Which customer groups purchase these products?</w:t>
      </w:r>
    </w:p>
    <w:p>
      <w:pPr>
        <w:keepNext w:val="0"/>
        <w:spacing w:after="100" w:line="259" w:lineRule="auto"/>
        <w:jc w:val="left"/>
        <w:numPr>
          <w:ilvl w:val="0"/>
          <w:numId w:val="10"/>
        </w:numPr>
      </w:pPr>
      <w:r>
        <w:rPr>
          <w:rFonts w:ascii="Arial" w:hAnsi="Arial"/>
          <w:sz w:val="22"/>
        </w:rPr>
        <w:t>Which warehouses hold these three most profitable products?</w:t>
      </w:r>
    </w:p>
    <w:p>
      <w:pPr>
        <w:keepNext w:val="0"/>
        <w:spacing w:after="100" w:line="259" w:lineRule="auto"/>
        <w:jc w:val="left"/>
        <w:numPr>
          <w:ilvl w:val="0"/>
          <w:numId w:val="10"/>
        </w:numPr>
      </w:pPr>
      <w:r>
        <w:rPr>
          <w:rFonts w:ascii="Arial" w:hAnsi="Arial"/>
          <w:sz w:val="22"/>
        </w:rPr>
        <w:t>What are the selling prices and costs of these products?</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whether the results for the three most profitable products depend on the time period.</w:t>
      </w:r>
    </w:p>
    <w:p>
      <w:pPr>
        <w:keepNext w:val="0"/>
        <w:spacing w:after="100" w:line="259" w:lineRule="auto"/>
        <w:jc w:val="left"/>
        <w:numPr>
          <w:ilvl w:val="0"/>
          <w:numId w:val="10"/>
        </w:numPr>
      </w:pPr>
      <w:r>
        <w:rPr>
          <w:rFonts w:ascii="Arial" w:hAnsi="Arial"/>
          <w:sz w:val="22"/>
        </w:rPr>
        <w:t>Compare selling prices, costs, and discounts applied to the products.</w:t>
      </w:r>
    </w:p>
    <w:p>
      <w:pPr>
        <w:keepNext w:val="0"/>
        <w:spacing w:after="100" w:line="259" w:lineRule="auto"/>
        <w:jc w:val="left"/>
        <w:numPr>
          <w:ilvl w:val="0"/>
          <w:numId w:val="10"/>
        </w:numPr>
      </w:pPr>
      <w:r>
        <w:rPr>
          <w:rFonts w:ascii="Arial" w:hAnsi="Arial"/>
          <w:sz w:val="22"/>
        </w:rPr>
        <w:t>Investigate demand for Insulin 100 ml and its customer groups to determine whether its sales quantity can be increased.</w:t>
      </w:r>
    </w:p>
    <w:p>
      <w:pPr>
        <w:keepNext w:val="0"/>
        <w:spacing w:after="100" w:line="259" w:lineRule="auto"/>
        <w:jc w:val="left"/>
        <w:numPr>
          <w:ilvl w:val="0"/>
          <w:numId w:val="10"/>
        </w:numPr>
      </w:pPr>
      <w:r>
        <w:rPr>
          <w:rFonts w:ascii="Arial" w:hAnsi="Arial"/>
          <w:sz w:val="22"/>
        </w:rPr>
        <w:t>For Heart Medication, investigate whether profitability can be increased without negatively affecting its high sales volume.</w:t>
      </w:r>
    </w:p>
    <w:p>
      <w:pPr>
        <w:keepNext/>
        <w:pageBreakBefore/>
        <w:spacing w:after="100" w:line="259" w:lineRule="auto"/>
        <w:jc w:val="left"/>
      </w:pPr>
      <w:r>
        <w:rPr>
          <w:rFonts w:ascii="Arial" w:hAnsi="Arial"/>
          <w:b/>
          <w:sz w:val="28"/>
        </w:rPr>
        <w:t>Task 6: Analyze warehouse operating efficiency by calculating the following metrics for each warehouse: Total sales amount, Average profitability, Number of sales, Average transaction amount. Present all metrics in one row.</w:t>
      </w:r>
    </w:p>
    <w:p>
      <w:pPr>
        <w:keepNext/>
        <w:jc w:val="left"/>
      </w:pPr>
      <w:r>
        <w:t xml:space="preserve">SQL file: </w:t>
      </w:r>
      <w:hyperlink r:id="rId9">
        <w:r>
          <w:rPr>
            <w:color w:val="0563C1"/>
            <w:u w:val="single"/>
          </w:rPr>
          <w:t>06_warehouse_performance.sql</w:t>
        </w:r>
      </w:hyperlink>
    </w:p>
    <w:p>
      <w:pPr>
        <w:keepNext/>
        <w:jc w:val="left"/>
      </w:pPr>
      <w:r>
        <w:rPr>
          <w:rFonts w:ascii="Arial" w:hAnsi="Arial"/>
          <w:b/>
          <w:sz w:val="22"/>
        </w:rPr>
        <w:t>1. What am I analyzing?</w:t>
      </w:r>
    </w:p>
    <w:p>
      <w:pPr>
        <w:keepNext/>
        <w:spacing w:after="100" w:line="259" w:lineRule="auto"/>
        <w:jc w:val="left"/>
      </w:pPr>
      <w:r>
        <w:t>I examined total sales, average profitability, number of sales, and average transaction amount for each warehouse. I presented the warehouse ID (because two different warehouses may have the same name), warehouse name, and required metrics in one row.</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Export Warehouse has the highest total sales and average transaction amount, but does not lead in average profitability.</w:t>
      </w:r>
    </w:p>
    <w:p>
      <w:pPr>
        <w:keepNext w:val="0"/>
        <w:spacing w:after="100" w:line="259" w:lineRule="auto"/>
        <w:jc w:val="left"/>
        <w:numPr>
          <w:ilvl w:val="0"/>
          <w:numId w:val="10"/>
        </w:numPr>
      </w:pPr>
      <w:r>
        <w:rPr>
          <w:rFonts w:ascii="Arial" w:hAnsi="Arial"/>
          <w:sz w:val="22"/>
        </w:rPr>
        <w:t>Despite relatively low total sales, Branch No. 1 has high average profitability of 33.33%. This may indicate that sales volume and profitability are not strongly related.</w:t>
      </w:r>
    </w:p>
    <w:p>
      <w:pPr>
        <w:keepNext w:val="0"/>
        <w:spacing w:after="100" w:line="259" w:lineRule="auto"/>
        <w:jc w:val="left"/>
        <w:numPr>
          <w:ilvl w:val="0"/>
          <w:numId w:val="10"/>
        </w:numPr>
      </w:pPr>
      <w:r>
        <w:rPr>
          <w:rFonts w:ascii="Arial" w:hAnsi="Arial"/>
          <w:sz w:val="22"/>
        </w:rPr>
        <w:t>Branch No. 2 has a “Sale” transaction but no corresponding transaction details, so it was not included in the sales count and amount calculations.</w:t>
      </w:r>
    </w:p>
    <w:p>
      <w:pPr>
        <w:keepNext w:val="0"/>
        <w:spacing w:after="100" w:line="259" w:lineRule="auto"/>
        <w:jc w:val="left"/>
        <w:numPr>
          <w:ilvl w:val="0"/>
          <w:numId w:val="10"/>
        </w:numPr>
      </w:pPr>
      <w:r>
        <w:rPr>
          <w:rFonts w:ascii="Arial" w:hAnsi="Arial"/>
          <w:sz w:val="22"/>
        </w:rPr>
        <w:t>Some warehouses have no actual sales data.</w:t>
      </w:r>
    </w:p>
    <w:p>
      <w:pPr>
        <w:keepNext w:val="0"/>
        <w:spacing w:after="100" w:line="259" w:lineRule="auto"/>
        <w:jc w:val="left"/>
        <w:numPr>
          <w:ilvl w:val="0"/>
          <w:numId w:val="10"/>
        </w:numPr>
      </w:pPr>
      <w:r>
        <w:rPr>
          <w:rFonts w:ascii="Arial" w:hAnsi="Arial"/>
          <w:sz w:val="22"/>
        </w:rPr>
        <w:t>The Central Warehouse has the highest number of sales.</w:t>
      </w:r>
    </w:p>
    <w:p>
      <w:pPr>
        <w:keepNext/>
        <w:spacing w:after="100" w:line="259" w:lineRule="auto"/>
        <w:jc w:val="left"/>
      </w:pPr>
      <w:r>
        <w:rPr>
          <w:rFonts w:ascii="Arial" w:hAnsi="Arial"/>
          <w:b/>
          <w:sz w:val="22"/>
        </w:rPr>
        <w:t>3. What could this mean?</w:t>
      </w:r>
    </w:p>
    <w:p>
      <w:pPr>
        <w:keepNext w:val="0"/>
        <w:spacing w:after="100" w:line="259" w:lineRule="auto"/>
        <w:jc w:val="left"/>
        <w:numPr>
          <w:ilvl w:val="0"/>
          <w:numId w:val="10"/>
        </w:numPr>
      </w:pPr>
      <w:r>
        <w:rPr>
          <w:rFonts w:ascii="Arial" w:hAnsi="Arial"/>
          <w:sz w:val="22"/>
        </w:rPr>
        <w:t>Warehouse efficiency metrics differ. Some warehouses generate high sales volume but relatively low profitability, while others generate lower sales volume but higher profitability.</w:t>
      </w:r>
    </w:p>
    <w:p>
      <w:pPr>
        <w:keepNext w:val="0"/>
        <w:spacing w:after="100" w:line="259" w:lineRule="auto"/>
        <w:jc w:val="left"/>
        <w:numPr>
          <w:ilvl w:val="0"/>
          <w:numId w:val="10"/>
        </w:numPr>
      </w:pPr>
      <w:r>
        <w:rPr>
          <w:rFonts w:ascii="Arial" w:hAnsi="Arial"/>
          <w:sz w:val="22"/>
        </w:rPr>
        <w:t>Warehouses with zero sales are not necessarily inefficient. They may serve other functions, such as storage, production, or wholesale distribution, with no direct sales during the period.</w:t>
      </w:r>
    </w:p>
    <w:p>
      <w:pPr>
        <w:keepNext w:val="0"/>
        <w:spacing w:after="100" w:line="259" w:lineRule="auto"/>
        <w:jc w:val="left"/>
        <w:numPr>
          <w:ilvl w:val="0"/>
          <w:numId w:val="10"/>
        </w:numPr>
      </w:pPr>
      <w:r>
        <w:rPr>
          <w:rFonts w:ascii="Arial" w:hAnsi="Arial"/>
          <w:sz w:val="22"/>
        </w:rPr>
        <w:t>The data show that the warehouse with the highest sales amount is not necessarily the most profitable. Therefore, sales volume alone is insufficient for analyzing warehouse efficiency.</w:t>
      </w:r>
    </w:p>
    <w:p>
      <w:pPr>
        <w:keepNext w:val="0"/>
        <w:spacing w:after="100" w:line="259" w:lineRule="auto"/>
        <w:jc w:val="left"/>
        <w:numPr>
          <w:ilvl w:val="0"/>
          <w:numId w:val="10"/>
        </w:numPr>
      </w:pPr>
      <w:r>
        <w:rPr>
          <w:rFonts w:ascii="Arial" w:hAnsi="Arial"/>
          <w:sz w:val="22"/>
        </w:rPr>
        <w:t>A sales transaction without corresponding TransactionDetails may indicate a data completeness issue or an incomplete transaction.</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Are zero-sales warehouses intended for sales, and is the absence of sales during the period an expected business outcome?</w:t>
      </w:r>
    </w:p>
    <w:p>
      <w:pPr>
        <w:keepNext w:val="0"/>
        <w:spacing w:after="100" w:line="259" w:lineRule="auto"/>
        <w:jc w:val="left"/>
        <w:numPr>
          <w:ilvl w:val="0"/>
          <w:numId w:val="10"/>
        </w:numPr>
      </w:pPr>
      <w:r>
        <w:rPr>
          <w:rFonts w:ascii="Arial" w:hAnsi="Arial"/>
          <w:sz w:val="22"/>
        </w:rPr>
        <w:t>Why do some P_Transactions records have no corresponding details in P_TransactionDetails?</w:t>
      </w:r>
    </w:p>
    <w:p>
      <w:pPr>
        <w:keepNext w:val="0"/>
        <w:spacing w:after="100" w:line="259" w:lineRule="auto"/>
        <w:jc w:val="left"/>
        <w:numPr>
          <w:ilvl w:val="0"/>
          <w:numId w:val="10"/>
        </w:numPr>
      </w:pPr>
      <w:r>
        <w:rPr>
          <w:rFonts w:ascii="Arial" w:hAnsi="Arial"/>
          <w:sz w:val="22"/>
        </w:rPr>
        <w:t>Are sales associated with a particular period, such as the spread of a virus, air pollution, or COVID?</w:t>
      </w:r>
    </w:p>
    <w:p>
      <w:pPr>
        <w:keepNext w:val="0"/>
        <w:spacing w:after="100" w:line="259" w:lineRule="auto"/>
        <w:jc w:val="left"/>
        <w:numPr>
          <w:ilvl w:val="0"/>
          <w:numId w:val="10"/>
        </w:numPr>
      </w:pPr>
      <w:r>
        <w:rPr>
          <w:rFonts w:ascii="Arial" w:hAnsi="Arial"/>
          <w:sz w:val="22"/>
        </w:rPr>
        <w:t>Why do some warehouses with high sales amounts have lower profitability?</w:t>
      </w:r>
    </w:p>
    <w:p>
      <w:pPr>
        <w:keepNext w:val="0"/>
        <w:spacing w:after="100" w:line="259" w:lineRule="auto"/>
        <w:jc w:val="left"/>
        <w:numPr>
          <w:ilvl w:val="0"/>
          <w:numId w:val="10"/>
        </w:numPr>
      </w:pPr>
      <w:r>
        <w:rPr>
          <w:rFonts w:ascii="Arial" w:hAnsi="Arial"/>
          <w:sz w:val="22"/>
        </w:rPr>
        <w:t>Which products are mainly sold from each warehouse?</w:t>
      </w:r>
    </w:p>
    <w:p>
      <w:pPr>
        <w:keepNext w:val="0"/>
        <w:spacing w:after="100" w:line="259" w:lineRule="auto"/>
        <w:jc w:val="left"/>
        <w:numPr>
          <w:ilvl w:val="0"/>
          <w:numId w:val="10"/>
        </w:numPr>
      </w:pPr>
      <w:r>
        <w:rPr>
          <w:rFonts w:ascii="Arial" w:hAnsi="Arial"/>
          <w:sz w:val="22"/>
        </w:rPr>
        <w:t>Which customers use these warehouses?</w:t>
      </w:r>
    </w:p>
    <w:p>
      <w:pPr>
        <w:keepNext w:val="0"/>
        <w:spacing w:after="100" w:line="259" w:lineRule="auto"/>
        <w:jc w:val="left"/>
        <w:numPr>
          <w:ilvl w:val="0"/>
          <w:numId w:val="10"/>
        </w:numPr>
      </w:pPr>
      <w:r>
        <w:rPr>
          <w:rFonts w:ascii="Arial" w:hAnsi="Arial"/>
          <w:sz w:val="22"/>
        </w:rPr>
        <w:t>Were discounts offered at these warehouses during the period, and how did they affect profitability?</w:t>
      </w:r>
    </w:p>
    <w:p>
      <w:pPr>
        <w:keepNext w:val="0"/>
        <w:spacing w:after="100" w:line="259" w:lineRule="auto"/>
        <w:jc w:val="left"/>
        <w:numPr>
          <w:ilvl w:val="0"/>
          <w:numId w:val="10"/>
        </w:numPr>
      </w:pPr>
      <w:r>
        <w:rPr>
          <w:rFonts w:ascii="Arial" w:hAnsi="Arial"/>
          <w:sz w:val="22"/>
        </w:rPr>
        <w:t>Do the returns presented in Task 4 affect any warehouse's profitability?</w:t>
      </w:r>
    </w:p>
    <w:p>
      <w:pPr>
        <w:keepNext w:val="0"/>
        <w:spacing w:after="100" w:line="259" w:lineRule="auto"/>
        <w:jc w:val="left"/>
        <w:numPr>
          <w:ilvl w:val="0"/>
          <w:numId w:val="10"/>
        </w:numPr>
      </w:pPr>
      <w:r>
        <w:rPr>
          <w:rFonts w:ascii="Arial" w:hAnsi="Arial"/>
          <w:sz w:val="22"/>
        </w:rPr>
        <w:t>Are the results of highly profitable warehouses driven by one or a few specific high-value products?</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the functions of zero-sales warehouses and determine whether the absence of sales is expected or caused by incomplete records or another issue.</w:t>
      </w:r>
    </w:p>
    <w:p>
      <w:pPr>
        <w:keepNext w:val="0"/>
        <w:spacing w:after="100" w:line="259" w:lineRule="auto"/>
        <w:jc w:val="left"/>
        <w:numPr>
          <w:ilvl w:val="0"/>
          <w:numId w:val="10"/>
        </w:numPr>
      </w:pPr>
      <w:r>
        <w:rPr>
          <w:rFonts w:ascii="Arial" w:hAnsi="Arial"/>
          <w:sz w:val="22"/>
        </w:rPr>
        <w:t>Check P_Transactions records of type “Sale” without corresponding P_TransactionDetails, and determine whether they represent data errors, incomplete transactions, or an intended business process.</w:t>
      </w:r>
    </w:p>
    <w:p>
      <w:pPr>
        <w:keepNext w:val="0"/>
        <w:spacing w:after="100" w:line="259" w:lineRule="auto"/>
        <w:jc w:val="left"/>
        <w:numPr>
          <w:ilvl w:val="0"/>
          <w:numId w:val="10"/>
        </w:numPr>
      </w:pPr>
      <w:r>
        <w:rPr>
          <w:rFonts w:ascii="Arial" w:hAnsi="Arial"/>
          <w:sz w:val="22"/>
        </w:rPr>
        <w:t>For warehouses with high sales but low profitability, investigate product costs, selling prices, product lists, and discounts.</w:t>
      </w:r>
    </w:p>
    <w:p>
      <w:pPr>
        <w:keepNext w:val="0"/>
        <w:spacing w:after="100" w:line="259" w:lineRule="auto"/>
        <w:jc w:val="left"/>
        <w:numPr>
          <w:ilvl w:val="0"/>
          <w:numId w:val="10"/>
        </w:numPr>
      </w:pPr>
      <w:r>
        <w:rPr>
          <w:rFonts w:ascii="Arial" w:hAnsi="Arial"/>
          <w:sz w:val="22"/>
        </w:rPr>
        <w:t>Investigate sales seasonality and potential external influences. For example, changes in demand for certain medical products may be associated with seasonal illnesses, an epidemic situation, or other external factors.</w:t>
      </w:r>
    </w:p>
    <w:p>
      <w:pPr>
        <w:keepNext w:val="0"/>
        <w:spacing w:after="100" w:line="259" w:lineRule="auto"/>
        <w:jc w:val="left"/>
        <w:numPr>
          <w:ilvl w:val="0"/>
          <w:numId w:val="10"/>
        </w:numPr>
      </w:pPr>
      <w:r>
        <w:rPr>
          <w:rFonts w:ascii="Arial" w:hAnsi="Arial"/>
          <w:sz w:val="22"/>
        </w:rPr>
        <w:t>Also analyze results by month, quarter, or year to determine whether they are stable or driven by a single period.</w:t>
      </w:r>
    </w:p>
    <w:p>
      <w:pPr>
        <w:keepNext w:val="0"/>
        <w:spacing w:after="100" w:line="259" w:lineRule="auto"/>
        <w:jc w:val="left"/>
        <w:numPr>
          <w:ilvl w:val="0"/>
          <w:numId w:val="10"/>
        </w:numPr>
      </w:pPr>
      <w:r>
        <w:rPr>
          <w:rFonts w:ascii="Arial" w:hAnsi="Arial"/>
          <w:sz w:val="22"/>
        </w:rPr>
        <w:t>Analyze returns by warehouse to understand their impact on warehouse revenue and profit.</w:t>
      </w:r>
    </w:p>
    <w:p>
      <w:pPr>
        <w:keepNext/>
        <w:pageBreakBefore/>
        <w:spacing w:after="100" w:line="259" w:lineRule="auto"/>
        <w:jc w:val="left"/>
      </w:pPr>
      <w:r>
        <w:rPr>
          <w:rFonts w:ascii="Arial" w:hAnsi="Arial"/>
          <w:b/>
          <w:sz w:val="28"/>
        </w:rPr>
        <w:t>Task 7: Find transactions whose profitability is above 30% and whose total amount exceeds AMD 50,000.</w:t>
      </w:r>
    </w:p>
    <w:p>
      <w:pPr>
        <w:keepNext/>
        <w:jc w:val="left"/>
      </w:pPr>
      <w:r>
        <w:t xml:space="preserve">SQL file: </w:t>
      </w:r>
      <w:hyperlink r:id="rId10">
        <w:r>
          <w:rPr>
            <w:color w:val="0563C1"/>
            <w:u w:val="single"/>
          </w:rPr>
          <w:t>07_high_margin_transactions.sql</w:t>
        </w:r>
      </w:hyperlink>
    </w:p>
    <w:p>
      <w:pPr>
        <w:keepNext/>
        <w:jc w:val="left"/>
      </w:pPr>
      <w:r>
        <w:rPr>
          <w:rFonts w:ascii="Arial" w:hAnsi="Arial"/>
          <w:b/>
          <w:sz w:val="22"/>
        </w:rPr>
        <w:t>1. What am I analyzing?</w:t>
      </w:r>
    </w:p>
    <w:p>
      <w:pPr>
        <w:keepNext/>
        <w:spacing w:after="100" w:line="259" w:lineRule="auto"/>
        <w:jc w:val="left"/>
      </w:pPr>
      <w:r>
        <w:t>I identified all transactions with profitability above 30% and a total amount exceeding AMD 50,000.</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largest transaction has a total amount of AMD 150,000.</w:t>
      </w:r>
    </w:p>
    <w:p>
      <w:pPr>
        <w:keepNext w:val="0"/>
        <w:spacing w:after="100" w:line="259" w:lineRule="auto"/>
        <w:jc w:val="left"/>
        <w:numPr>
          <w:ilvl w:val="0"/>
          <w:numId w:val="10"/>
        </w:numPr>
      </w:pPr>
      <w:r>
        <w:rPr>
          <w:rFonts w:ascii="Arial" w:hAnsi="Arial"/>
          <w:sz w:val="22"/>
        </w:rPr>
        <w:t>The highest profitability is 33.33%.</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We may assume that the highest-value products were sold in these transactions, with either no discount or a very small discount.</w:t>
      </w:r>
    </w:p>
    <w:p>
      <w:pPr>
        <w:keepNext w:val="0"/>
        <w:spacing w:after="100" w:line="259" w:lineRule="auto"/>
        <w:jc w:val="left"/>
      </w:pPr>
      <w:r>
        <w:rPr>
          <w:rFonts w:ascii="Arial" w:hAnsi="Arial"/>
          <w:sz w:val="22"/>
        </w:rPr>
        <w:t>We may assume that these sales are the most profitable, but cannot state this definitively because we do not have information about the products in the transactions, their quantities, prices, and so on.</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Which products are included in high-profitability transactions?</w:t>
      </w:r>
    </w:p>
    <w:p>
      <w:pPr>
        <w:keepNext w:val="0"/>
        <w:spacing w:after="100" w:line="259" w:lineRule="auto"/>
        <w:jc w:val="left"/>
        <w:numPr>
          <w:ilvl w:val="0"/>
          <w:numId w:val="10"/>
        </w:numPr>
      </w:pPr>
      <w:r>
        <w:rPr>
          <w:rFonts w:ascii="Arial" w:hAnsi="Arial"/>
          <w:sz w:val="22"/>
        </w:rPr>
        <w:t>Which product sales recur most frequently?</w:t>
      </w:r>
    </w:p>
    <w:p>
      <w:pPr>
        <w:keepNext w:val="0"/>
        <w:spacing w:after="100" w:line="259" w:lineRule="auto"/>
        <w:jc w:val="left"/>
        <w:numPr>
          <w:ilvl w:val="0"/>
          <w:numId w:val="10"/>
        </w:numPr>
      </w:pPr>
      <w:r>
        <w:rPr>
          <w:rFonts w:ascii="Arial" w:hAnsi="Arial"/>
          <w:sz w:val="22"/>
        </w:rPr>
        <w:t>Do high sales amounts and high profitability occur together?</w:t>
      </w:r>
    </w:p>
    <w:p>
      <w:pPr>
        <w:keepNext w:val="0"/>
        <w:spacing w:after="100" w:line="259" w:lineRule="auto"/>
        <w:jc w:val="left"/>
        <w:numPr>
          <w:ilvl w:val="0"/>
          <w:numId w:val="10"/>
        </w:numPr>
      </w:pPr>
      <w:r>
        <w:rPr>
          <w:rFonts w:ascii="Arial" w:hAnsi="Arial"/>
          <w:sz w:val="22"/>
        </w:rPr>
        <w:t>Are there transactions above AMD 50,000 with profitability below 30%, and why?</w:t>
      </w:r>
    </w:p>
    <w:p>
      <w:pPr>
        <w:keepNext w:val="0"/>
        <w:spacing w:after="100" w:line="259" w:lineRule="auto"/>
        <w:jc w:val="left"/>
        <w:numPr>
          <w:ilvl w:val="0"/>
          <w:numId w:val="10"/>
        </w:numPr>
      </w:pPr>
      <w:r>
        <w:rPr>
          <w:rFonts w:ascii="Arial" w:hAnsi="Arial"/>
          <w:sz w:val="22"/>
        </w:rPr>
        <w:t>Are there transactions with profitability above 30% but total amounts below AMD 50,000?</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the product lists in high-profitability transactions.</w:t>
      </w:r>
    </w:p>
    <w:p>
      <w:pPr>
        <w:keepNext w:val="0"/>
        <w:spacing w:after="100" w:line="259" w:lineRule="auto"/>
        <w:jc w:val="left"/>
        <w:numPr>
          <w:ilvl w:val="0"/>
          <w:numId w:val="10"/>
        </w:numPr>
      </w:pPr>
      <w:r>
        <w:rPr>
          <w:rFonts w:ascii="Arial" w:hAnsi="Arial"/>
          <w:sz w:val="22"/>
        </w:rPr>
        <w:t>Investigate which products recur frequently across different transactions.</w:t>
      </w:r>
    </w:p>
    <w:p>
      <w:pPr>
        <w:keepNext w:val="0"/>
        <w:spacing w:after="100" w:line="259" w:lineRule="auto"/>
        <w:jc w:val="left"/>
        <w:numPr>
          <w:ilvl w:val="0"/>
          <w:numId w:val="10"/>
        </w:numPr>
      </w:pPr>
      <w:r>
        <w:rPr>
          <w:rFonts w:ascii="Arial" w:hAnsi="Arial"/>
          <w:sz w:val="22"/>
        </w:rPr>
        <w:t>Investigate cases where the total amount is above 50,000 and profitability is below 30%, and vice versa.</w:t>
      </w:r>
    </w:p>
    <w:p>
      <w:pPr>
        <w:keepNext/>
        <w:pageBreakBefore/>
        <w:spacing w:after="100" w:line="259" w:lineRule="auto"/>
        <w:jc w:val="left"/>
      </w:pPr>
      <w:r>
        <w:rPr>
          <w:rFonts w:ascii="Arial" w:hAnsi="Arial"/>
          <w:b/>
          <w:sz w:val="28"/>
        </w:rPr>
        <w:t>Task 8: Find products whose selling price is above the average selling price of all products.</w:t>
      </w:r>
    </w:p>
    <w:p>
      <w:pPr>
        <w:keepNext/>
        <w:jc w:val="left"/>
      </w:pPr>
      <w:r>
        <w:t xml:space="preserve">SQL file: </w:t>
      </w:r>
      <w:hyperlink r:id="rId11">
        <w:r>
          <w:rPr>
            <w:color w:val="0563C1"/>
            <w:u w:val="single"/>
          </w:rPr>
          <w:t>08_products_above_average_price.sql</w:t>
        </w:r>
      </w:hyperlink>
    </w:p>
    <w:p>
      <w:pPr>
        <w:keepNext/>
        <w:jc w:val="left"/>
      </w:pPr>
      <w:r>
        <w:rPr>
          <w:rFonts w:ascii="Arial" w:hAnsi="Arial"/>
          <w:b/>
          <w:sz w:val="22"/>
        </w:rPr>
        <w:t>1. What am I analyzing?</w:t>
      </w:r>
    </w:p>
    <w:p>
      <w:pPr>
        <w:keepNext/>
        <w:spacing w:after="100" w:line="259" w:lineRule="auto"/>
        <w:jc w:val="left"/>
      </w:pPr>
      <w:r>
        <w:t>I am examining the average selling price of all products and identifying products whose average selling price exceeds the overall average selling price across all sales.</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result contains all products whose selling prices exceed the average selling price of all products.</w:t>
      </w:r>
    </w:p>
    <w:p>
      <w:pPr>
        <w:keepNext w:val="0"/>
        <w:spacing w:after="100" w:line="259" w:lineRule="auto"/>
        <w:jc w:val="left"/>
        <w:numPr>
          <w:ilvl w:val="0"/>
          <w:numId w:val="10"/>
        </w:numPr>
      </w:pPr>
      <w:r>
        <w:rPr>
          <w:rFonts w:ascii="Arial" w:hAnsi="Arial"/>
          <w:sz w:val="22"/>
        </w:rPr>
        <w:t>Products are sorted by average selling price in descending order.</w:t>
      </w:r>
    </w:p>
    <w:p>
      <w:pPr>
        <w:keepNext w:val="0"/>
        <w:spacing w:after="100" w:line="259" w:lineRule="auto"/>
        <w:jc w:val="left"/>
        <w:numPr>
          <w:ilvl w:val="0"/>
          <w:numId w:val="10"/>
        </w:numPr>
      </w:pPr>
      <w:r>
        <w:rPr>
          <w:rFonts w:ascii="Arial" w:hAnsi="Arial"/>
          <w:sz w:val="22"/>
        </w:rPr>
        <w:t>Four products have selling prices above the overall average.</w:t>
      </w:r>
    </w:p>
    <w:p>
      <w:pPr>
        <w:keepNext w:val="0"/>
        <w:spacing w:after="100" w:line="259" w:lineRule="auto"/>
        <w:jc w:val="left"/>
        <w:numPr>
          <w:ilvl w:val="0"/>
          <w:numId w:val="10"/>
        </w:numPr>
      </w:pPr>
      <w:r>
        <w:rPr>
          <w:rFonts w:ascii="Arial" w:hAnsi="Arial"/>
          <w:sz w:val="22"/>
        </w:rPr>
        <w:t>Insulin 100 ml has the highest average selling price: AMD 3,000.</w:t>
      </w:r>
    </w:p>
    <w:p>
      <w:pPr>
        <w:keepNext w:val="0"/>
        <w:spacing w:after="100" w:line="259" w:lineRule="auto"/>
        <w:jc w:val="left"/>
        <w:numPr>
          <w:ilvl w:val="0"/>
          <w:numId w:val="10"/>
        </w:numPr>
      </w:pPr>
      <w:r>
        <w:rPr>
          <w:rFonts w:ascii="Arial" w:hAnsi="Arial"/>
          <w:sz w:val="22"/>
        </w:rPr>
        <w:t>Heart Medication has the lowest average selling price among qualifying products: AMD 1,000.</w:t>
      </w:r>
    </w:p>
    <w:p>
      <w:pPr>
        <w:keepNext/>
        <w:spacing w:after="100" w:line="259" w:lineRule="auto"/>
        <w:jc w:val="left"/>
      </w:pPr>
      <w:r>
        <w:rPr>
          <w:rFonts w:ascii="Arial" w:hAnsi="Arial"/>
          <w:b/>
          <w:sz w:val="22"/>
        </w:rPr>
        <w:t>3. What could this mean?</w:t>
      </w:r>
    </w:p>
    <w:p>
      <w:pPr>
        <w:keepNext w:val="0"/>
        <w:spacing w:after="100" w:line="259" w:lineRule="auto"/>
        <w:ind w:left="720"/>
        <w:jc w:val="left"/>
      </w:pPr>
      <w:r>
        <w:rPr>
          <w:rFonts w:ascii="Arial" w:hAnsi="Arial"/>
          <w:sz w:val="22"/>
        </w:rPr>
        <w:t>Four products are in the above-average price segment, but we cannot yet claim that these are the most profitable products, since their costs may also be high.</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What is the cost of each product?</w:t>
      </w:r>
    </w:p>
    <w:p>
      <w:pPr>
        <w:keepNext w:val="0"/>
        <w:spacing w:after="100" w:line="259" w:lineRule="auto"/>
        <w:jc w:val="left"/>
        <w:numPr>
          <w:ilvl w:val="0"/>
          <w:numId w:val="10"/>
        </w:numPr>
      </w:pPr>
      <w:r>
        <w:rPr>
          <w:rFonts w:ascii="Arial" w:hAnsi="Arial"/>
          <w:sz w:val="22"/>
        </w:rPr>
        <w:t>How much profit do these four products generate during a specific period?</w:t>
      </w:r>
    </w:p>
    <w:p>
      <w:pPr>
        <w:keepNext w:val="0"/>
        <w:spacing w:after="100" w:line="259" w:lineRule="auto"/>
        <w:jc w:val="left"/>
        <w:numPr>
          <w:ilvl w:val="0"/>
          <w:numId w:val="10"/>
        </w:numPr>
      </w:pPr>
      <w:r>
        <w:rPr>
          <w:rFonts w:ascii="Arial" w:hAnsi="Arial"/>
          <w:sz w:val="22"/>
        </w:rPr>
        <w:t>What is the quantity sold for each product?</w:t>
      </w:r>
    </w:p>
    <w:p>
      <w:pPr>
        <w:keepNext w:val="0"/>
        <w:spacing w:after="100" w:line="259" w:lineRule="auto"/>
        <w:jc w:val="left"/>
        <w:numPr>
          <w:ilvl w:val="0"/>
          <w:numId w:val="10"/>
        </w:numPr>
      </w:pPr>
      <w:r>
        <w:rPr>
          <w:rFonts w:ascii="Arial" w:hAnsi="Arial"/>
          <w:sz w:val="22"/>
        </w:rPr>
        <w:t>Which of the four products contributes the most profit to the business?</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each product's cost, quantity, profit, and profitability. Compare these with the selling price and calculate the ratios.</w:t>
      </w:r>
    </w:p>
    <w:p>
      <w:pPr>
        <w:keepNext w:val="0"/>
        <w:spacing w:after="100" w:line="259" w:lineRule="auto"/>
        <w:jc w:val="left"/>
        <w:numPr>
          <w:ilvl w:val="0"/>
          <w:numId w:val="10"/>
        </w:numPr>
      </w:pPr>
      <w:r>
        <w:rPr>
          <w:rFonts w:ascii="Arial" w:hAnsi="Arial"/>
          <w:sz w:val="22"/>
        </w:rPr>
        <w:t>Determine whether Insulin 100 ml also generates high profit or merely has a high average price.</w:t>
      </w:r>
    </w:p>
    <w:p>
      <w:pPr>
        <w:keepNext w:val="0"/>
        <w:spacing w:after="100" w:line="259" w:lineRule="auto"/>
        <w:jc w:val="left"/>
        <w:numPr>
          <w:ilvl w:val="0"/>
          <w:numId w:val="10"/>
        </w:numPr>
      </w:pPr>
      <w:r>
        <w:rPr>
          <w:rFonts w:ascii="Arial" w:hAnsi="Arial"/>
          <w:sz w:val="22"/>
        </w:rPr>
        <w:t>If Insulin 100 ml delivers a high average price, high sales, high profit, and high profitability, I recommend maintaining or increasing its sales volume.</w:t>
      </w:r>
    </w:p>
    <w:p>
      <w:pPr>
        <w:keepNext/>
        <w:pageBreakBefore/>
        <w:spacing w:after="100" w:line="259" w:lineRule="auto"/>
        <w:jc w:val="left"/>
      </w:pPr>
      <w:r>
        <w:rPr>
          <w:rFonts w:ascii="Arial" w:hAnsi="Arial"/>
          <w:b/>
          <w:sz w:val="28"/>
        </w:rPr>
        <w:t>Task 9: Comparison of retail and wholesale customers. Requirement: Calculate total sales and profits for customers whose partner_group is Retail or Wholesale. Also display the average profitability of their sales.</w:t>
      </w:r>
    </w:p>
    <w:p>
      <w:pPr>
        <w:keepNext/>
        <w:jc w:val="left"/>
      </w:pPr>
      <w:r>
        <w:t xml:space="preserve">SQL file: </w:t>
      </w:r>
      <w:hyperlink r:id="rId12">
        <w:r>
          <w:rPr>
            <w:color w:val="0563C1"/>
            <w:u w:val="single"/>
          </w:rPr>
          <w:t>09_retail_vs_wholesale.sql</w:t>
        </w:r>
      </w:hyperlink>
    </w:p>
    <w:p>
      <w:pPr>
        <w:keepNext/>
        <w:jc w:val="left"/>
      </w:pPr>
      <w:r>
        <w:rPr>
          <w:rFonts w:ascii="Arial" w:hAnsi="Arial"/>
          <w:b/>
          <w:sz w:val="22"/>
        </w:rPr>
        <w:t>1. What am I analyzing?</w:t>
      </w:r>
    </w:p>
    <w:p>
      <w:pPr>
        <w:keepNext/>
        <w:spacing w:after="100" w:line="259" w:lineRule="auto"/>
        <w:jc w:val="left"/>
      </w:pPr>
      <w:r>
        <w:t>I am examining total sales, profits, and average sales profitability for retail and wholesale customer groups to compare their efficiency.</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wholesale customer group leads in total sales, profit, and profitability, with 404,000, 121,500, and 10.32%, respectively.</w:t>
      </w:r>
    </w:p>
    <w:p>
      <w:pPr>
        <w:keepNext w:val="0"/>
        <w:spacing w:after="100" w:line="259" w:lineRule="auto"/>
        <w:jc w:val="left"/>
        <w:numPr>
          <w:ilvl w:val="0"/>
          <w:numId w:val="10"/>
        </w:numPr>
      </w:pPr>
      <w:r>
        <w:rPr>
          <w:rFonts w:ascii="Arial" w:hAnsi="Arial"/>
          <w:sz w:val="22"/>
        </w:rPr>
        <w:t>Wholesale profit is approximately 173.6 times higher, and average profitability is approximately 2.5 times higher. The difference in total profit between the two groups is particularly large.</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The data may indicate that the wholesale customer group is more significant to the business across all three metrics. However, the available data do not explain why.</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Which products are purchased most by each customer group?</w:t>
      </w:r>
    </w:p>
    <w:p>
      <w:pPr>
        <w:keepNext w:val="0"/>
        <w:spacing w:after="100" w:line="259" w:lineRule="auto"/>
        <w:jc w:val="left"/>
        <w:numPr>
          <w:ilvl w:val="0"/>
          <w:numId w:val="10"/>
        </w:numPr>
      </w:pPr>
      <w:r>
        <w:rPr>
          <w:rFonts w:ascii="Arial" w:hAnsi="Arial"/>
          <w:sz w:val="22"/>
        </w:rPr>
        <w:t>How many customers and transactions are there in each group?</w:t>
      </w:r>
    </w:p>
    <w:p>
      <w:pPr>
        <w:keepNext w:val="0"/>
        <w:spacing w:after="100" w:line="259" w:lineRule="auto"/>
        <w:jc w:val="left"/>
        <w:numPr>
          <w:ilvl w:val="0"/>
          <w:numId w:val="10"/>
        </w:numPr>
      </w:pPr>
      <w:r>
        <w:rPr>
          <w:rFonts w:ascii="Arial" w:hAnsi="Arial"/>
          <w:sz w:val="22"/>
        </w:rPr>
        <w:t>Were any discounts or other preferential terms offered to either group?</w:t>
      </w:r>
    </w:p>
    <w:p>
      <w:pPr>
        <w:keepNext w:val="0"/>
        <w:spacing w:after="100" w:line="259" w:lineRule="auto"/>
        <w:jc w:val="left"/>
        <w:numPr>
          <w:ilvl w:val="0"/>
          <w:numId w:val="10"/>
        </w:numPr>
      </w:pPr>
      <w:r>
        <w:rPr>
          <w:rFonts w:ascii="Arial" w:hAnsi="Arial"/>
          <w:sz w:val="22"/>
        </w:rPr>
        <w:t>Which products produced these wholesale results?</w:t>
      </w:r>
    </w:p>
    <w:p>
      <w:pPr>
        <w:keepNext w:val="0"/>
        <w:spacing w:after="100" w:line="259" w:lineRule="auto"/>
        <w:jc w:val="left"/>
        <w:numPr>
          <w:ilvl w:val="0"/>
          <w:numId w:val="10"/>
        </w:numPr>
      </w:pPr>
      <w:r>
        <w:rPr>
          <w:rFonts w:ascii="Arial" w:hAnsi="Arial"/>
          <w:sz w:val="22"/>
        </w:rPr>
        <w:t>Did these customers make returns, and how did those returns affect total amount, profit, and profitability?</w:t>
      </w:r>
    </w:p>
    <w:p>
      <w:pPr>
        <w:keepNext w:val="0"/>
        <w:spacing w:after="100" w:line="259" w:lineRule="auto"/>
        <w:jc w:val="left"/>
        <w:numPr>
          <w:ilvl w:val="0"/>
          <w:numId w:val="10"/>
        </w:numPr>
      </w:pPr>
      <w:r>
        <w:rPr>
          <w:rFonts w:ascii="Arial" w:hAnsi="Arial"/>
          <w:sz w:val="22"/>
        </w:rPr>
        <w:t>Why is profitability 10.32 if 121,500 / 404,000 × 100 ≈ 30.07%?</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transactions, their count, and the prices and quantities of products purchased.</w:t>
      </w:r>
    </w:p>
    <w:p>
      <w:pPr>
        <w:keepNext w:val="0"/>
        <w:spacing w:after="100" w:line="259" w:lineRule="auto"/>
        <w:jc w:val="left"/>
        <w:numPr>
          <w:ilvl w:val="0"/>
          <w:numId w:val="10"/>
        </w:numPr>
      </w:pPr>
      <w:r>
        <w:rPr>
          <w:rFonts w:ascii="Arial" w:hAnsi="Arial"/>
          <w:sz w:val="22"/>
        </w:rPr>
        <w:t>Investigate returned products to understand their impact on profit and profitability.</w:t>
      </w:r>
    </w:p>
    <w:p>
      <w:pPr>
        <w:keepNext w:val="0"/>
        <w:spacing w:after="100" w:line="259" w:lineRule="auto"/>
        <w:jc w:val="left"/>
        <w:numPr>
          <w:ilvl w:val="0"/>
          <w:numId w:val="10"/>
        </w:numPr>
      </w:pPr>
      <w:r>
        <w:rPr>
          <w:rFonts w:ascii="Arial" w:hAnsi="Arial"/>
          <w:sz w:val="22"/>
        </w:rPr>
        <w:t>Investigate discounts applied to products purchased by each group.</w:t>
      </w:r>
    </w:p>
    <w:p>
      <w:pPr>
        <w:keepNext w:val="0"/>
        <w:spacing w:after="100" w:line="259" w:lineRule="auto"/>
        <w:jc w:val="left"/>
        <w:numPr>
          <w:ilvl w:val="0"/>
          <w:numId w:val="10"/>
        </w:numPr>
      </w:pPr>
      <w:r>
        <w:rPr>
          <w:rFonts w:ascii="Arial" w:hAnsi="Arial"/>
          <w:sz w:val="22"/>
        </w:rPr>
        <w:t>Determine whether the wholesale result comes from one transaction or several.</w:t>
      </w:r>
    </w:p>
    <w:p>
      <w:pPr>
        <w:keepNext w:val="0"/>
        <w:spacing w:after="100" w:line="259" w:lineRule="auto"/>
        <w:jc w:val="left"/>
        <w:numPr>
          <w:ilvl w:val="0"/>
          <w:numId w:val="10"/>
        </w:numPr>
      </w:pPr>
      <w:r>
        <w:rPr>
          <w:rFonts w:ascii="Arial" w:hAnsi="Arial"/>
          <w:sz w:val="22"/>
        </w:rPr>
        <w:t>Understand how profitability is calculated and determine whether the difference is due to the calculation method or a calculation error.</w:t>
      </w:r>
    </w:p>
    <w:p>
      <w:pPr>
        <w:keepNext/>
        <w:pageBreakBefore/>
        <w:spacing w:after="100" w:line="259" w:lineRule="auto"/>
        <w:jc w:val="left"/>
      </w:pPr>
      <w:r>
        <w:rPr>
          <w:rFonts w:ascii="Arial" w:hAnsi="Arial"/>
          <w:b/>
          <w:sz w:val="28"/>
        </w:rPr>
        <w:t>Task 10: Monthly sales analysis. Requirement: Display total sales and total profit for each month (year + month). Sort the results by date.</w:t>
      </w:r>
    </w:p>
    <w:p>
      <w:pPr>
        <w:keepNext/>
        <w:jc w:val="left"/>
      </w:pPr>
      <w:r>
        <w:t xml:space="preserve">SQL file: </w:t>
      </w:r>
      <w:hyperlink r:id="rId13">
        <w:r>
          <w:rPr>
            <w:color w:val="0563C1"/>
            <w:u w:val="single"/>
          </w:rPr>
          <w:t>10_monthly_sales.sql</w:t>
        </w:r>
      </w:hyperlink>
    </w:p>
    <w:p>
      <w:pPr>
        <w:keepNext/>
        <w:jc w:val="left"/>
      </w:pPr>
      <w:r>
        <w:rPr>
          <w:rFonts w:ascii="Arial" w:hAnsi="Arial"/>
          <w:b/>
          <w:sz w:val="22"/>
        </w:rPr>
        <w:t>1. What am I analyzing?</w:t>
      </w:r>
    </w:p>
    <w:p>
      <w:pPr>
        <w:keepNext/>
        <w:spacing w:after="100" w:line="259" w:lineRule="auto"/>
        <w:jc w:val="left"/>
      </w:pPr>
      <w:r>
        <w:t>I am examining total sales and total profit for January of each year to compare changes over time. The calculation includes only “Sale” transactions; returns are excluded.</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highest sales and profit occurred in 2024-01: 720,000 and 180,000.</w:t>
      </w:r>
    </w:p>
    <w:p>
      <w:pPr>
        <w:keepNext w:val="0"/>
        <w:spacing w:after="100" w:line="259" w:lineRule="auto"/>
        <w:jc w:val="left"/>
        <w:numPr>
          <w:ilvl w:val="0"/>
          <w:numId w:val="10"/>
        </w:numPr>
      </w:pPr>
      <w:r>
        <w:rPr>
          <w:rFonts w:ascii="Arial" w:hAnsi="Arial"/>
          <w:sz w:val="22"/>
        </w:rPr>
        <w:t>In 2025-01, sales decreased to AMD 129,000 and profit decreased to AMD 43,000.</w:t>
      </w:r>
    </w:p>
    <w:p>
      <w:pPr>
        <w:keepNext w:val="0"/>
        <w:spacing w:after="100" w:line="259" w:lineRule="auto"/>
        <w:jc w:val="left"/>
        <w:numPr>
          <w:ilvl w:val="0"/>
          <w:numId w:val="10"/>
        </w:numPr>
      </w:pPr>
      <w:r>
        <w:rPr>
          <w:rFonts w:ascii="Arial" w:hAnsi="Arial"/>
          <w:sz w:val="22"/>
        </w:rPr>
        <w:t>The lowest sales and profit occurred in 2026-01: 92,000 and 26,500.</w:t>
      </w:r>
    </w:p>
    <w:p>
      <w:pPr>
        <w:keepNext w:val="0"/>
        <w:spacing w:after="100" w:line="259" w:lineRule="auto"/>
        <w:jc w:val="left"/>
        <w:numPr>
          <w:ilvl w:val="0"/>
          <w:numId w:val="10"/>
        </w:numPr>
      </w:pPr>
      <w:r>
        <w:rPr>
          <w:rFonts w:ascii="Arial" w:hAnsi="Arial"/>
          <w:sz w:val="22"/>
        </w:rPr>
        <w:t>January data for the last three years show a progressive decline in sales and profit.</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Since only January data are available, we can say that January sales and profit are progressively decreasing.</w:t>
      </w:r>
    </w:p>
    <w:p>
      <w:pPr>
        <w:keepNext w:val="0"/>
        <w:spacing w:after="100" w:line="259" w:lineRule="auto"/>
        <w:jc w:val="left"/>
      </w:pPr>
      <w:r>
        <w:rPr>
          <w:rFonts w:ascii="Arial" w:hAnsi="Arial"/>
          <w:sz w:val="22"/>
        </w:rPr>
        <w:t>The decline may be due to various factors, such as product quantities, changes in product types, fewer customers, price changes, and so on.</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Why are January sales progressively decreasing?</w:t>
      </w:r>
    </w:p>
    <w:p>
      <w:pPr>
        <w:keepNext w:val="0"/>
        <w:spacing w:after="100" w:line="259" w:lineRule="auto"/>
        <w:jc w:val="left"/>
        <w:numPr>
          <w:ilvl w:val="0"/>
          <w:numId w:val="10"/>
        </w:numPr>
      </w:pPr>
      <w:r>
        <w:rPr>
          <w:rFonts w:ascii="Arial" w:hAnsi="Arial"/>
          <w:sz w:val="22"/>
        </w:rPr>
        <w:t>Were any returns made after the sales?</w:t>
      </w:r>
    </w:p>
    <w:p>
      <w:pPr>
        <w:keepNext w:val="0"/>
        <w:spacing w:after="100" w:line="259" w:lineRule="auto"/>
        <w:jc w:val="left"/>
        <w:numPr>
          <w:ilvl w:val="0"/>
          <w:numId w:val="10"/>
        </w:numPr>
      </w:pPr>
      <w:r>
        <w:rPr>
          <w:rFonts w:ascii="Arial" w:hAnsi="Arial"/>
          <w:sz w:val="22"/>
        </w:rPr>
        <w:t>Which products sold the most in different periods?</w:t>
      </w:r>
    </w:p>
    <w:p>
      <w:pPr>
        <w:keepNext w:val="0"/>
        <w:spacing w:after="100" w:line="259" w:lineRule="auto"/>
        <w:jc w:val="left"/>
        <w:numPr>
          <w:ilvl w:val="0"/>
          <w:numId w:val="10"/>
        </w:numPr>
      </w:pPr>
      <w:r>
        <w:rPr>
          <w:rFonts w:ascii="Arial" w:hAnsi="Arial"/>
          <w:sz w:val="22"/>
        </w:rPr>
        <w:t>Did product types, quantities, or prices change?</w:t>
      </w:r>
    </w:p>
    <w:p>
      <w:pPr>
        <w:keepNext w:val="0"/>
        <w:spacing w:after="100" w:line="259" w:lineRule="auto"/>
        <w:jc w:val="left"/>
        <w:numPr>
          <w:ilvl w:val="0"/>
          <w:numId w:val="10"/>
        </w:numPr>
      </w:pPr>
      <w:r>
        <w:rPr>
          <w:rFonts w:ascii="Arial" w:hAnsi="Arial"/>
          <w:sz w:val="22"/>
        </w:rPr>
        <w:t>Were discounts offered during the specified periods?</w:t>
      </w:r>
    </w:p>
    <w:p>
      <w:pPr>
        <w:keepNext w:val="0"/>
        <w:spacing w:after="100" w:line="259" w:lineRule="auto"/>
        <w:jc w:val="left"/>
        <w:numPr>
          <w:ilvl w:val="0"/>
          <w:numId w:val="10"/>
        </w:numPr>
      </w:pPr>
      <w:r>
        <w:rPr>
          <w:rFonts w:ascii="Arial" w:hAnsi="Arial"/>
          <w:sz w:val="22"/>
        </w:rPr>
        <w:t>Did the customer list or customer count change?</w:t>
      </w:r>
    </w:p>
    <w:p>
      <w:pPr>
        <w:keepNext w:val="0"/>
        <w:spacing w:after="100" w:line="259" w:lineRule="auto"/>
        <w:jc w:val="left"/>
        <w:numPr>
          <w:ilvl w:val="0"/>
          <w:numId w:val="10"/>
        </w:numPr>
      </w:pPr>
      <w:r>
        <w:rPr>
          <w:rFonts w:ascii="Arial" w:hAnsi="Arial"/>
          <w:sz w:val="22"/>
        </w:rPr>
        <w:t>Did other external factors affect purchases, such as a virus or epidemic?</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transaction counts, product types, prices, and quantities sold in January of the three years to understand the reason for the decline.</w:t>
      </w:r>
    </w:p>
    <w:p>
      <w:pPr>
        <w:keepNext w:val="0"/>
        <w:spacing w:after="100" w:line="259" w:lineRule="auto"/>
        <w:jc w:val="left"/>
        <w:numPr>
          <w:ilvl w:val="0"/>
          <w:numId w:val="10"/>
        </w:numPr>
      </w:pPr>
      <w:r>
        <w:rPr>
          <w:rFonts w:ascii="Arial" w:hAnsi="Arial"/>
          <w:sz w:val="22"/>
        </w:rPr>
        <w:t>Investigate discounts and returns for these years.</w:t>
      </w:r>
    </w:p>
    <w:p>
      <w:pPr>
        <w:keepNext w:val="0"/>
        <w:spacing w:after="100" w:line="259" w:lineRule="auto"/>
        <w:jc w:val="left"/>
        <w:numPr>
          <w:ilvl w:val="0"/>
          <w:numId w:val="10"/>
        </w:numPr>
      </w:pPr>
      <w:r>
        <w:rPr>
          <w:rFonts w:ascii="Arial" w:hAnsi="Arial"/>
          <w:sz w:val="22"/>
        </w:rPr>
        <w:t>Investigate customer purchases over the three years, customer counts, and changes in the customer list.</w:t>
      </w:r>
    </w:p>
    <w:p>
      <w:pPr>
        <w:keepNext w:val="0"/>
        <w:spacing w:after="100" w:line="259" w:lineRule="auto"/>
        <w:jc w:val="left"/>
        <w:numPr>
          <w:ilvl w:val="0"/>
          <w:numId w:val="10"/>
        </w:numPr>
      </w:pPr>
      <w:r>
        <w:rPr>
          <w:rFonts w:ascii="Arial" w:hAnsi="Arial"/>
          <w:sz w:val="22"/>
        </w:rPr>
        <w:t>Investigate the presence of different viruses during these years.</w:t>
      </w:r>
    </w:p>
    <w:p>
      <w:pPr>
        <w:keepNext/>
        <w:pageBreakBefore/>
        <w:spacing w:after="100" w:line="259" w:lineRule="auto"/>
        <w:jc w:val="left"/>
      </w:pPr>
      <w:r>
        <w:rPr>
          <w:rFonts w:ascii="Arial" w:hAnsi="Arial"/>
          <w:b/>
          <w:sz w:val="28"/>
        </w:rPr>
        <w:t>Task 11: Requirement: Find each customer's largest transaction by total amount and its date.</w:t>
      </w:r>
    </w:p>
    <w:p>
      <w:pPr>
        <w:keepNext/>
        <w:jc w:val="left"/>
      </w:pPr>
      <w:r>
        <w:t xml:space="preserve">SQL file: </w:t>
      </w:r>
      <w:hyperlink r:id="rId14">
        <w:r>
          <w:rPr>
            <w:color w:val="0563C1"/>
            <w:u w:val="single"/>
          </w:rPr>
          <w:t>11_largest_customer_transaction.sql</w:t>
        </w:r>
      </w:hyperlink>
    </w:p>
    <w:p>
      <w:pPr>
        <w:keepNext/>
        <w:jc w:val="left"/>
      </w:pPr>
      <w:r>
        <w:rPr>
          <w:rFonts w:ascii="Arial" w:hAnsi="Arial"/>
          <w:b/>
          <w:sz w:val="22"/>
        </w:rPr>
        <w:t>1. What am I analyzing?</w:t>
      </w:r>
    </w:p>
    <w:p>
      <w:pPr>
        <w:keepNext/>
        <w:spacing w:after="100" w:line="259" w:lineRule="auto"/>
        <w:jc w:val="left"/>
      </w:pPr>
      <w:r>
        <w:t>I am examining each customer together with their largest transaction, expressed as total_amount, and the date of that transaction.</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The Export Company made the largest transaction: AMD 300,000 on January 28, 2024.</w:t>
      </w:r>
    </w:p>
    <w:p>
      <w:pPr>
        <w:keepNext w:val="0"/>
        <w:spacing w:after="100" w:line="259" w:lineRule="auto"/>
        <w:jc w:val="left"/>
        <w:numPr>
          <w:ilvl w:val="0"/>
          <w:numId w:val="10"/>
        </w:numPr>
      </w:pPr>
      <w:r>
        <w:rPr>
          <w:rFonts w:ascii="Arial" w:hAnsi="Arial"/>
          <w:sz w:val="22"/>
        </w:rPr>
        <w:t>Individual Entrepreneur Petrosyan had the smallest maximum transaction: AMD 22,000 on January 15, 2026.</w:t>
      </w:r>
    </w:p>
    <w:p>
      <w:pPr>
        <w:keepNext w:val="0"/>
        <w:spacing w:after="100" w:line="259" w:lineRule="auto"/>
        <w:jc w:val="left"/>
        <w:numPr>
          <w:ilvl w:val="0"/>
          <w:numId w:val="10"/>
        </w:numPr>
      </w:pPr>
      <w:r>
        <w:rPr>
          <w:rFonts w:ascii="Arial" w:hAnsi="Arial"/>
          <w:sz w:val="22"/>
        </w:rPr>
        <w:t>Of the nine customers, five made their largest transactions in 2024, two in 2025, and two in 2026.</w:t>
      </w:r>
    </w:p>
    <w:p>
      <w:pPr>
        <w:keepNext w:val="0"/>
        <w:spacing w:after="100" w:line="259" w:lineRule="auto"/>
        <w:jc w:val="left"/>
        <w:numPr>
          <w:ilvl w:val="0"/>
          <w:numId w:val="10"/>
        </w:numPr>
      </w:pPr>
      <w:r>
        <w:rPr>
          <w:rFonts w:ascii="Arial" w:hAnsi="Arial"/>
          <w:sz w:val="22"/>
        </w:rPr>
        <w:t>The three largest transactions occurred in 2024.</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Some customers have very high-value transactions, but we cannot definitively say that they are the most active customers. A customer with ten transactions may have a smaller maximum transaction than a customer with only one or two transactions. Consequently, they may affect the business's total profit differently.</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How many transactions did each customer make?</w:t>
      </w:r>
    </w:p>
    <w:p>
      <w:pPr>
        <w:keepNext w:val="0"/>
        <w:spacing w:after="100" w:line="259" w:lineRule="auto"/>
        <w:jc w:val="left"/>
        <w:numPr>
          <w:ilvl w:val="0"/>
          <w:numId w:val="10"/>
        </w:numPr>
      </w:pPr>
      <w:r>
        <w:rPr>
          <w:rFonts w:ascii="Arial" w:hAnsi="Arial"/>
          <w:sz w:val="22"/>
        </w:rPr>
        <w:t>What is the total amount for each customer?</w:t>
      </w:r>
    </w:p>
    <w:p>
      <w:pPr>
        <w:keepNext w:val="0"/>
        <w:spacing w:after="100" w:line="259" w:lineRule="auto"/>
        <w:jc w:val="left"/>
        <w:numPr>
          <w:ilvl w:val="0"/>
          <w:numId w:val="10"/>
        </w:numPr>
      </w:pPr>
      <w:r>
        <w:rPr>
          <w:rFonts w:ascii="Arial" w:hAnsi="Arial"/>
          <w:sz w:val="22"/>
        </w:rPr>
        <w:t>Which products were purchased most in the largest transaction, and in what quantities?</w:t>
      </w:r>
    </w:p>
    <w:p>
      <w:pPr>
        <w:keepNext w:val="0"/>
        <w:spacing w:after="100" w:line="259" w:lineRule="auto"/>
        <w:jc w:val="left"/>
        <w:numPr>
          <w:ilvl w:val="0"/>
          <w:numId w:val="10"/>
        </w:numPr>
      </w:pPr>
      <w:r>
        <w:rPr>
          <w:rFonts w:ascii="Arial" w:hAnsi="Arial"/>
          <w:sz w:val="22"/>
        </w:rPr>
        <w:t>Is the customer making large transactions a regular customer?</w:t>
      </w:r>
    </w:p>
    <w:p>
      <w:pPr>
        <w:keepNext w:val="0"/>
        <w:spacing w:after="100" w:line="259" w:lineRule="auto"/>
        <w:jc w:val="left"/>
        <w:numPr>
          <w:ilvl w:val="0"/>
          <w:numId w:val="10"/>
        </w:numPr>
      </w:pPr>
      <w:r>
        <w:rPr>
          <w:rFonts w:ascii="Arial" w:hAnsi="Arial"/>
          <w:sz w:val="22"/>
        </w:rPr>
        <w:t>Why did the largest transactions occur in 2024?</w:t>
      </w:r>
    </w:p>
    <w:p>
      <w:pPr>
        <w:keepNext w:val="0"/>
        <w:spacing w:after="100" w:line="259" w:lineRule="auto"/>
        <w:jc w:val="left"/>
        <w:numPr>
          <w:ilvl w:val="0"/>
          <w:numId w:val="10"/>
        </w:numPr>
      </w:pPr>
      <w:r>
        <w:rPr>
          <w:rFonts w:ascii="Arial" w:hAnsi="Arial"/>
          <w:sz w:val="22"/>
        </w:rPr>
        <w:t>Were any returns made?</w:t>
      </w:r>
    </w:p>
    <w:p>
      <w:pPr>
        <w:keepNext w:val="0"/>
        <w:spacing w:after="100" w:line="259" w:lineRule="auto"/>
        <w:jc w:val="left"/>
        <w:numPr>
          <w:ilvl w:val="0"/>
          <w:numId w:val="10"/>
        </w:numPr>
      </w:pPr>
      <w:r>
        <w:rPr>
          <w:rFonts w:ascii="Arial" w:hAnsi="Arial"/>
          <w:sz w:val="22"/>
        </w:rPr>
        <w:t>Did any external factors affect the number of sales in 2024?</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Investigate each customer's transactions, quantities, profit, profitability, and products purchased.</w:t>
      </w:r>
    </w:p>
    <w:p>
      <w:pPr>
        <w:keepNext w:val="0"/>
        <w:spacing w:after="100" w:line="259" w:lineRule="auto"/>
        <w:jc w:val="left"/>
        <w:numPr>
          <w:ilvl w:val="0"/>
          <w:numId w:val="10"/>
        </w:numPr>
      </w:pPr>
      <w:r>
        <w:rPr>
          <w:rFonts w:ascii="Arial" w:hAnsi="Arial"/>
          <w:sz w:val="22"/>
        </w:rPr>
        <w:t>Investigate the activity of customers making large transactions to determine whether they are one-time or recurring customers.</w:t>
      </w:r>
    </w:p>
    <w:p>
      <w:pPr>
        <w:keepNext w:val="0"/>
        <w:spacing w:after="100" w:line="259" w:lineRule="auto"/>
        <w:jc w:val="left"/>
        <w:numPr>
          <w:ilvl w:val="0"/>
          <w:numId w:val="10"/>
        </w:numPr>
      </w:pPr>
      <w:r>
        <w:rPr>
          <w:rFonts w:ascii="Arial" w:hAnsi="Arial"/>
          <w:sz w:val="22"/>
        </w:rPr>
        <w:t>Investigate external factors in 2024 that could have affected the number of sales, such as a virus, pandemic, currency changes, and so on.</w:t>
      </w:r>
    </w:p>
    <w:p>
      <w:pPr>
        <w:keepNext w:val="0"/>
        <w:spacing w:after="100" w:line="259" w:lineRule="auto"/>
        <w:jc w:val="left"/>
        <w:numPr>
          <w:ilvl w:val="0"/>
          <w:numId w:val="10"/>
        </w:numPr>
      </w:pPr>
      <w:r>
        <w:rPr>
          <w:rFonts w:ascii="Arial" w:hAnsi="Arial"/>
          <w:sz w:val="22"/>
        </w:rPr>
        <w:t>Investigate returns to determine whether customers making the largest transactions made returns and how those returns affected the business's total profit.</w:t>
      </w:r>
    </w:p>
    <w:p>
      <w:pPr>
        <w:keepNext/>
        <w:pageBreakBefore/>
        <w:spacing w:after="100" w:line="259" w:lineRule="auto"/>
        <w:jc w:val="left"/>
      </w:pPr>
      <w:r>
        <w:rPr>
          <w:rFonts w:ascii="Arial" w:hAnsi="Arial"/>
          <w:b/>
          <w:sz w:val="28"/>
        </w:rPr>
        <w:t>Task 12: Identify the cities whose customers generated the highest total sales and profit. For each city, display the customer count, total sales amount, and total profit.</w:t>
      </w:r>
    </w:p>
    <w:p>
      <w:pPr>
        <w:keepNext/>
        <w:jc w:val="left"/>
      </w:pPr>
      <w:r>
        <w:t xml:space="preserve">SQL file: </w:t>
      </w:r>
      <w:hyperlink r:id="rId15">
        <w:r>
          <w:rPr>
            <w:color w:val="0563C1"/>
            <w:u w:val="single"/>
          </w:rPr>
          <w:t>12_sales_by_city.sql</w:t>
        </w:r>
      </w:hyperlink>
    </w:p>
    <w:p>
      <w:pPr>
        <w:keepNext/>
        <w:jc w:val="left"/>
      </w:pPr>
      <w:r>
        <w:rPr>
          <w:rFonts w:ascii="Arial" w:hAnsi="Arial"/>
          <w:b/>
          <w:sz w:val="22"/>
        </w:rPr>
        <w:t>1. What am I analyzing?</w:t>
      </w:r>
    </w:p>
    <w:p>
      <w:pPr>
        <w:keepNext/>
        <w:spacing w:after="100" w:line="259" w:lineRule="auto"/>
        <w:jc w:val="left"/>
      </w:pPr>
      <w:r>
        <w:t>For each city, I calculated the number of registered customers, total sales amount, and total profit.</w:t>
      </w:r>
    </w:p>
    <w:p>
      <w:pPr>
        <w:keepNext/>
        <w:spacing w:after="100" w:line="259" w:lineRule="auto"/>
        <w:jc w:val="left"/>
      </w:pPr>
      <w:r>
        <w:rPr>
          <w:rFonts w:ascii="Arial" w:hAnsi="Arial"/>
          <w:b/>
          <w:sz w:val="22"/>
        </w:rPr>
        <w:t>2. What do I observe?</w:t>
      </w:r>
    </w:p>
    <w:p>
      <w:pPr>
        <w:keepNext w:val="0"/>
        <w:spacing w:after="100" w:line="259" w:lineRule="auto"/>
        <w:jc w:val="left"/>
        <w:numPr>
          <w:ilvl w:val="0"/>
          <w:numId w:val="10"/>
        </w:numPr>
      </w:pPr>
      <w:r>
        <w:rPr>
          <w:rFonts w:ascii="Arial" w:hAnsi="Arial"/>
          <w:sz w:val="22"/>
        </w:rPr>
        <w:t>Yerevan has the most customers—four—and the highest total profit: AMD 94,500.</w:t>
      </w:r>
    </w:p>
    <w:p>
      <w:pPr>
        <w:keepNext w:val="0"/>
        <w:spacing w:after="100" w:line="259" w:lineRule="auto"/>
        <w:jc w:val="left"/>
        <w:numPr>
          <w:ilvl w:val="0"/>
          <w:numId w:val="10"/>
        </w:numPr>
      </w:pPr>
      <w:r>
        <w:rPr>
          <w:rFonts w:ascii="Arial" w:hAnsi="Arial"/>
          <w:sz w:val="22"/>
        </w:rPr>
        <w:t>Artashat has only one customer, but generated the highest total sales amount: AMD 300,000.</w:t>
      </w:r>
    </w:p>
    <w:p>
      <w:pPr>
        <w:keepNext w:val="0"/>
        <w:spacing w:after="100" w:line="259" w:lineRule="auto"/>
        <w:jc w:val="left"/>
        <w:numPr>
          <w:ilvl w:val="0"/>
          <w:numId w:val="10"/>
        </w:numPr>
      </w:pPr>
      <w:r>
        <w:rPr>
          <w:rFonts w:ascii="Arial" w:hAnsi="Arial"/>
          <w:sz w:val="22"/>
        </w:rPr>
        <w:t>Gyumri has two customers who together generated AMD 145,000 in sales and AMD 45,000 in profit.</w:t>
      </w:r>
    </w:p>
    <w:p>
      <w:pPr>
        <w:keepNext w:val="0"/>
        <w:spacing w:after="100" w:line="259" w:lineRule="auto"/>
        <w:jc w:val="left"/>
        <w:numPr>
          <w:ilvl w:val="0"/>
          <w:numId w:val="10"/>
        </w:numPr>
      </w:pPr>
      <w:r>
        <w:rPr>
          <w:rFonts w:ascii="Arial" w:hAnsi="Arial"/>
          <w:sz w:val="22"/>
        </w:rPr>
        <w:t>Vanadzor also has two customers, but has the lowest sales amount at AMD 80,000, with profit of AMD 20,000.</w:t>
      </w:r>
    </w:p>
    <w:p>
      <w:pPr>
        <w:keepNext w:val="0"/>
        <w:spacing w:after="100" w:line="259" w:lineRule="auto"/>
        <w:jc w:val="left"/>
        <w:numPr>
          <w:ilvl w:val="0"/>
          <w:numId w:val="10"/>
        </w:numPr>
      </w:pPr>
      <w:r>
        <w:rPr>
          <w:rFonts w:ascii="Arial" w:hAnsi="Arial"/>
          <w:sz w:val="22"/>
        </w:rPr>
        <w:t>Ejmiatsin has only one customer, but generated AMD 120,000 in sales and AMD 30,000 in profit.</w:t>
      </w:r>
    </w:p>
    <w:p>
      <w:pPr>
        <w:keepNext/>
        <w:spacing w:after="100" w:line="259" w:lineRule="auto"/>
        <w:jc w:val="left"/>
      </w:pPr>
      <w:r>
        <w:rPr>
          <w:rFonts w:ascii="Arial" w:hAnsi="Arial"/>
          <w:b/>
          <w:sz w:val="22"/>
        </w:rPr>
        <w:t>3. What could this mean?</w:t>
      </w:r>
    </w:p>
    <w:p>
      <w:pPr>
        <w:keepNext w:val="0"/>
        <w:spacing w:after="100" w:line="259" w:lineRule="auto"/>
        <w:jc w:val="left"/>
      </w:pPr>
      <w:r>
        <w:rPr>
          <w:rFonts w:ascii="Arial" w:hAnsi="Arial"/>
          <w:sz w:val="22"/>
        </w:rPr>
        <w:t>A larger customer count does not always mean higher sales or profit. For example, Yerevan has the most customers, but Artashat has higher total sales with only one customer. This may indicate that average purchase volumes per customer differ significantly across cities.</w:t>
      </w:r>
    </w:p>
    <w:p>
      <w:pPr>
        <w:keepNext/>
        <w:spacing w:after="100" w:line="259" w:lineRule="auto"/>
        <w:jc w:val="left"/>
      </w:pPr>
      <w:r>
        <w:rPr>
          <w:rFonts w:ascii="Arial" w:hAnsi="Arial"/>
          <w:b/>
          <w:sz w:val="22"/>
        </w:rPr>
        <w:t>4. Questions for further investigation</w:t>
      </w:r>
    </w:p>
    <w:p>
      <w:pPr>
        <w:keepNext w:val="0"/>
        <w:spacing w:after="100" w:line="259" w:lineRule="auto"/>
        <w:jc w:val="left"/>
        <w:numPr>
          <w:ilvl w:val="0"/>
          <w:numId w:val="10"/>
        </w:numPr>
      </w:pPr>
      <w:r>
        <w:rPr>
          <w:rFonts w:ascii="Arial" w:hAnsi="Arial"/>
          <w:sz w:val="22"/>
        </w:rPr>
        <w:t>What is the average sales amount per customer in each city?</w:t>
      </w:r>
    </w:p>
    <w:p>
      <w:pPr>
        <w:keepNext w:val="0"/>
        <w:spacing w:after="100" w:line="259" w:lineRule="auto"/>
        <w:jc w:val="left"/>
        <w:numPr>
          <w:ilvl w:val="0"/>
          <w:numId w:val="10"/>
        </w:numPr>
      </w:pPr>
      <w:r>
        <w:rPr>
          <w:rFonts w:ascii="Arial" w:hAnsi="Arial"/>
          <w:sz w:val="22"/>
        </w:rPr>
        <w:t>What is the average profit per customer?</w:t>
      </w:r>
    </w:p>
    <w:p>
      <w:pPr>
        <w:keepNext w:val="0"/>
        <w:spacing w:after="100" w:line="259" w:lineRule="auto"/>
        <w:jc w:val="left"/>
        <w:numPr>
          <w:ilvl w:val="0"/>
          <w:numId w:val="10"/>
        </w:numPr>
      </w:pPr>
      <w:r>
        <w:rPr>
          <w:rFonts w:ascii="Arial" w:hAnsi="Arial"/>
          <w:sz w:val="22"/>
        </w:rPr>
        <w:t>Are Artashat's high sales driven by one large transaction or several transactions?</w:t>
      </w:r>
    </w:p>
    <w:p>
      <w:pPr>
        <w:keepNext w:val="0"/>
        <w:spacing w:after="100" w:line="259" w:lineRule="auto"/>
        <w:jc w:val="left"/>
        <w:numPr>
          <w:ilvl w:val="0"/>
          <w:numId w:val="10"/>
        </w:numPr>
      </w:pPr>
      <w:r>
        <w:rPr>
          <w:rFonts w:ascii="Arial" w:hAnsi="Arial"/>
          <w:sz w:val="22"/>
        </w:rPr>
        <w:t>Which city has the highest profitability?</w:t>
      </w:r>
    </w:p>
    <w:p>
      <w:pPr>
        <w:keepNext/>
        <w:spacing w:after="100" w:line="259" w:lineRule="auto"/>
        <w:jc w:val="left"/>
      </w:pPr>
      <w:r>
        <w:rPr>
          <w:rFonts w:ascii="Arial" w:hAnsi="Arial"/>
          <w:b/>
          <w:sz w:val="22"/>
        </w:rPr>
        <w:t>5. What do I recommend?</w:t>
      </w:r>
    </w:p>
    <w:p>
      <w:pPr>
        <w:keepNext w:val="0"/>
        <w:spacing w:after="100" w:line="259" w:lineRule="auto"/>
        <w:jc w:val="left"/>
        <w:numPr>
          <w:ilvl w:val="0"/>
          <w:numId w:val="10"/>
        </w:numPr>
      </w:pPr>
      <w:r>
        <w:rPr>
          <w:rFonts w:ascii="Arial" w:hAnsi="Arial"/>
          <w:sz w:val="22"/>
        </w:rPr>
        <w:t>For each city, investigate average sales and profit per customer and transaction frequency.</w:t>
      </w:r>
    </w:p>
    <w:p>
      <w:pPr>
        <w:keepNext w:val="0"/>
        <w:spacing w:after="100" w:line="259" w:lineRule="auto"/>
        <w:jc w:val="left"/>
        <w:numPr>
          <w:ilvl w:val="0"/>
          <w:numId w:val="10"/>
        </w:numPr>
      </w:pPr>
      <w:r>
        <w:rPr>
          <w:rFonts w:ascii="Arial" w:hAnsi="Arial"/>
          <w:sz w:val="22"/>
        </w:rPr>
        <w:t>Investigate Artashat's single customer in more detail, since this customer generated very high results.</w:t>
      </w:r>
    </w:p>
    <w:p>
      <w:pPr>
        <w:keepNext w:val="0"/>
        <w:spacing w:after="100" w:line="259" w:lineRule="auto"/>
        <w:jc w:val="left"/>
        <w:numPr>
          <w:ilvl w:val="0"/>
          <w:numId w:val="10"/>
        </w:numPr>
      </w:pPr>
      <w:r>
        <w:rPr>
          <w:rFonts w:ascii="Arial" w:hAnsi="Arial"/>
          <w:sz w:val="22"/>
        </w:rPr>
        <w:t>Further investigate Vanadzor's customers, since there are two of them but they generated very low sales.</w:t>
      </w:r>
    </w:p>
    <w:sectPr>
      <w:pgSz w:w="11900" w:h="16840"/>
      <w:pgMar w:top="1440" w:right="1440" w:bottom="1440" w:left="1440"/>
    </w:sectPr>
  </w:body>
</w:document>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lvl>
  </w:abstractNum>
  <w:num w:numId="10">
    <w:abstractNumId w:val="9"/>
  </w:num>
</w:numbering>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yperlink" Target="https://github.com/shushan-vardanyan/oracle-sql-sales-analysis/blob/main/SQL/01_warehouse_sales.sql" TargetMode="External"/><Relationship Id="rId4" Type="http://schemas.openxmlformats.org/officeDocument/2006/relationships/hyperlink" Target="https://github.com/shushan-vardanyan/oracle-sql-sales-analysis/blob/main/SQL/02_products_above_1000.sql" TargetMode="External"/><Relationship Id="rId5" Type="http://schemas.openxmlformats.org/officeDocument/2006/relationships/numbering" Target="numbering.xml"/><Relationship Id="rId6" Type="http://schemas.openxmlformats.org/officeDocument/2006/relationships/hyperlink" Target="https://github.com/shushan-vardanyan/oracle-sql-sales-analysis/blob/main/SQL/03_customer_group_sales.sql" TargetMode="External"/><Relationship Id="rId7" Type="http://schemas.openxmlformats.org/officeDocument/2006/relationships/hyperlink" Target="https://github.com/shushan-vardanyan/oracle-sql-sales-analysis/blob/main/SQL/04_returns_analysis.sql" TargetMode="External"/><Relationship Id="rId8" Type="http://schemas.openxmlformats.org/officeDocument/2006/relationships/hyperlink" Target="https://github.com/shushan-vardanyan/oracle-sql-sales-analysis/blob/main/SQL/05_top_profitable_products.sql" TargetMode="External"/><Relationship Id="rId9" Type="http://schemas.openxmlformats.org/officeDocument/2006/relationships/hyperlink" Target="https://github.com/shushan-vardanyan/oracle-sql-sales-analysis/blob/main/SQL/06_warehouse_performance.sql" TargetMode="External"/><Relationship Id="rId10" Type="http://schemas.openxmlformats.org/officeDocument/2006/relationships/hyperlink" Target="https://github.com/shushan-vardanyan/oracle-sql-sales-analysis/blob/main/SQL/07_high_margin_transactions.sql" TargetMode="External"/><Relationship Id="rId11" Type="http://schemas.openxmlformats.org/officeDocument/2006/relationships/hyperlink" Target="https://github.com/shushan-vardanyan/oracle-sql-sales-analysis/blob/main/SQL/08_products_above_average_price.sql" TargetMode="External"/><Relationship Id="rId12" Type="http://schemas.openxmlformats.org/officeDocument/2006/relationships/hyperlink" Target="http://github.com/shushan-vardanyan/oracle-sql-sales-analysis/blob/main/SQL/09_retail_vs_wholesale.sql" TargetMode="External"/><Relationship Id="rId13" Type="http://schemas.openxmlformats.org/officeDocument/2006/relationships/hyperlink" Target="https://github.com/shushan-vardanyan/oracle-sql-sales-analysis/blob/main/SQL/10_monthly_sales.sql" TargetMode="External"/><Relationship Id="rId14" Type="http://schemas.openxmlformats.org/officeDocument/2006/relationships/hyperlink" Target="https://github.com/shushan-vardanyan/oracle-sql-sales-analysis/blob/main/SQL/11_largest_customer_transaction.sql" TargetMode="External"/><Relationship Id="rId15" Type="http://schemas.openxmlformats.org/officeDocument/2006/relationships/hyperlink" Target="https://github.com/shushan-vardanyan/oracle-sql-sales-analysis/blob/main/SQL/12_sales_by_city.sql" TargetMode="Externa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